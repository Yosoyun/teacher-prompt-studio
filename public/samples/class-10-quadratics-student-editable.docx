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keepLines/>
        <w:spacing w:before="0" w:after="200" w:lineRule="auto" w:line="276"/>
      </w:pPr>
      <w:r>
        <w:rPr>
          <w:rFonts w:ascii="Arial" w:hAnsi="Arial" w:cs="Noto Sans Devanagari" w:eastAsia="Noto Sans Devanagari"/>
          <w:b/>
          <w:i w:val="0"/>
          <w:color w:val="66756F"/>
          <w:sz w:val="16"/>
          <w:lang w:val="en-IN" w:bidi="hi-IN"/>
        </w:rPr>
        <w:t>TEACHER PROMPT STUDIO  /  FLAGSHIP FIELD SAMPLE</w:t>
      </w:r>
    </w:p>
    <w:p>
      <w:pPr>
        <w:keepNext/>
        <w:keepLines w:val="0"/>
        <w:spacing w:before="0" w:after="80" w:lineRule="auto" w:line="276"/>
      </w:pPr>
      <w:r>
        <w:rPr>
          <w:rFonts w:ascii="Arial" w:hAnsi="Arial" w:cs="Noto Sans Devanagari" w:eastAsia="Noto Sans Devanagari"/>
          <w:b/>
          <w:i w:val="0"/>
          <w:color w:val="3457E8"/>
          <w:sz w:val="17"/>
          <w:lang w:val="en-IN" w:bidi="hi-IN"/>
        </w:rPr>
        <w:t>CLASSROOM ASSESSMENT · STUDENT PAPER</w:t>
      </w:r>
    </w:p>
    <w:p>
      <w:pPr>
        <w:keepLines/>
        <w:spacing w:before="0" w:after="20" w:lineRule="auto" w:line="276"/>
      </w:pPr>
      <w:r>
        <w:rPr>
          <w:rFonts w:ascii="Arial" w:hAnsi="Arial" w:cs="Noto Sans Devanagari" w:eastAsia="Noto Sans Devanagari"/>
          <w:b/>
          <w:i w:val="0"/>
          <w:color w:val="102A25"/>
          <w:sz w:val="50"/>
          <w:lang w:val="en-IN" w:bidi="hi-IN"/>
        </w:rPr>
        <w:t>QUADRATIC EQUATIONS</w:t>
      </w:r>
      <w:r>
        <w:rPr>
          <w:rFonts w:ascii="Arial" w:hAnsi="Arial" w:cs="Noto Sans Devanagari" w:eastAsia="Noto Sans Devanagari"/>
          <w:b/>
          <w:i w:val="0"/>
          <w:color w:val="36514B"/>
          <w:sz w:val="34"/>
          <w:lang w:val="hi-IN" w:bidi="hi-IN"/>
        </w:rPr>
        <w:t xml:space="preserve">  /  द्विघात समीकरण</w:t>
      </w:r>
    </w:p>
    <w:p>
      <w:pPr>
        <w:keepLines/>
        <w:spacing w:before="0" w:after="40" w:lineRule="auto" w:line="276"/>
      </w:pPr>
      <w:r>
        <w:rPr>
          <w:rFonts w:ascii="Arial" w:hAnsi="Arial" w:cs="Noto Sans Devanagari" w:eastAsia="Noto Sans Devanagari"/>
          <w:b w:val="0"/>
          <w:i w:val="0"/>
          <w:color w:val="36514B"/>
          <w:sz w:val="23"/>
          <w:lang w:val="en-IN" w:bidi="hi-IN"/>
        </w:rPr>
        <w:t>Bilingual assessment · English + Hindi</w:t>
      </w:r>
      <w:r>
        <w:rPr>
          <w:rFonts w:ascii="Arial" w:hAnsi="Arial" w:cs="Noto Sans Devanagari" w:eastAsia="Noto Sans Devanagari"/>
          <w:b w:val="0"/>
          <w:i w:val="0"/>
          <w:color w:val="36514B"/>
          <w:sz w:val="21"/>
          <w:lang w:val="hi-IN" w:bidi="hi-IN"/>
        </w:rPr>
        <w:t xml:space="preserve">  ·  द्विभाषी आकलन · अंग्रेज़ी + हिन्दी</w:t>
      </w:r>
    </w:p>
    <w:tbl>
      <w:tblPr>
        <w:tblW w:type="dxa" w:w="9360"/>
        <w:jc w:val="left"/>
        <w:tblLayout w:type="fixed"/>
        <w:tblLook w:firstColumn="1" w:firstRow="1" w:lastColumn="0" w:lastRow="0" w:noHBand="0" w:noVBand="1" w:val="04A0"/>
        <w:tblInd w:w="120" w:type="dxa"/>
      </w:tblPr>
      <w:tblGrid>
        <w:gridCol w:w="1500"/>
        <w:gridCol w:w="3180"/>
        <w:gridCol w:w="1500"/>
        <w:gridCol w:w="3180"/>
      </w:tblGrid>
      <w:tr>
        <w:tc>
          <w:tcPr>
            <w:tcW w:type="dxa" w:w="1500"/>
            <w:vAlign w:val="center"/>
            <w:tcMar>
              <w:top w:w="90" w:type="dxa"/>
              <w:start w:w="120" w:type="dxa"/>
              <w:bottom w:w="90" w:type="dxa"/>
              <w:end w:w="120" w:type="dxa"/>
            </w:tcMar>
            <w:shd w:fill="102A25"/>
          </w:tcPr>
          <w:p>
            <w:pPr>
              <w:keepLines w:val="0"/>
              <w:spacing w:before="0" w:after="0" w:lineRule="auto" w:line="276"/>
            </w:pPr>
            <w:r>
              <w:rPr>
                <w:rFonts w:ascii="Arial" w:hAnsi="Arial" w:cs="Noto Sans Devanagari" w:eastAsia="Noto Sans Devanagari"/>
                <w:b/>
                <w:i w:val="0"/>
                <w:color w:val="D9FF64"/>
                <w:sz w:val="16"/>
                <w:lang w:val="en-IN" w:bidi="hi-IN"/>
              </w:rPr>
              <w:t>CLASS</w:t>
            </w:r>
          </w:p>
        </w:tc>
        <w:tc>
          <w:tcPr>
            <w:tcW w:type="dxa" w:w="3180"/>
            <w:vAlign w:val="center"/>
            <w:tcMar>
              <w:top w:w="90" w:type="dxa"/>
              <w:start w:w="120" w:type="dxa"/>
              <w:bottom w:w="90" w:type="dxa"/>
              <w:end w:w="120" w:type="dxa"/>
            </w:tcMar>
          </w:tcPr>
          <w:p>
            <w:pPr>
              <w:keepLines w:val="0"/>
              <w:spacing w:before="0" w:after="0" w:lineRule="auto" w:line="276"/>
            </w:pPr>
            <w:r>
              <w:rPr>
                <w:rFonts w:ascii="Arial" w:hAnsi="Arial" w:cs="Noto Sans Devanagari" w:eastAsia="Noto Sans Devanagari"/>
                <w:b/>
                <w:i w:val="0"/>
                <w:color w:val="102A25"/>
                <w:sz w:val="21"/>
                <w:lang w:val="en-IN" w:bidi="hi-IN"/>
              </w:rPr>
              <w:t>10</w:t>
            </w:r>
          </w:p>
        </w:tc>
        <w:tc>
          <w:tcPr>
            <w:tcW w:type="dxa" w:w="1500"/>
            <w:vAlign w:val="center"/>
            <w:tcMar>
              <w:top w:w="90" w:type="dxa"/>
              <w:start w:w="120" w:type="dxa"/>
              <w:bottom w:w="90" w:type="dxa"/>
              <w:end w:w="120" w:type="dxa"/>
            </w:tcMar>
            <w:shd w:fill="102A25"/>
          </w:tcPr>
          <w:p>
            <w:pPr>
              <w:keepLines w:val="0"/>
              <w:spacing w:before="0" w:after="0" w:lineRule="auto" w:line="276"/>
            </w:pPr>
            <w:r>
              <w:rPr>
                <w:rFonts w:ascii="Arial" w:hAnsi="Arial" w:cs="Noto Sans Devanagari" w:eastAsia="Noto Sans Devanagari"/>
                <w:b/>
                <w:i w:val="0"/>
                <w:color w:val="D9FF64"/>
                <w:sz w:val="16"/>
                <w:lang w:val="en-IN" w:bidi="hi-IN"/>
              </w:rPr>
              <w:t>TIME</w:t>
            </w:r>
          </w:p>
        </w:tc>
        <w:tc>
          <w:tcPr>
            <w:tcW w:type="dxa" w:w="3180"/>
            <w:vAlign w:val="center"/>
            <w:tcMar>
              <w:top w:w="90" w:type="dxa"/>
              <w:start w:w="120" w:type="dxa"/>
              <w:bottom w:w="90" w:type="dxa"/>
              <w:end w:w="120" w:type="dxa"/>
            </w:tcMar>
          </w:tcPr>
          <w:p>
            <w:pPr>
              <w:keepLines w:val="0"/>
              <w:spacing w:before="0" w:after="0" w:lineRule="auto" w:line="276"/>
            </w:pPr>
            <w:r>
              <w:rPr>
                <w:rFonts w:ascii="Arial" w:hAnsi="Arial" w:cs="Noto Sans Devanagari" w:eastAsia="Noto Sans Devanagari"/>
                <w:b/>
                <w:i w:val="0"/>
                <w:color w:val="102A25"/>
                <w:sz w:val="21"/>
                <w:lang w:val="en-IN" w:bidi="hi-IN"/>
              </w:rPr>
              <w:t>60 min</w:t>
            </w:r>
          </w:p>
        </w:tc>
      </w:tr>
      <w:tr>
        <w:tc>
          <w:tcPr>
            <w:tcW w:type="dxa" w:w="1500"/>
            <w:vAlign w:val="center"/>
            <w:tcMar>
              <w:top w:w="90" w:type="dxa"/>
              <w:start w:w="120" w:type="dxa"/>
              <w:bottom w:w="90" w:type="dxa"/>
              <w:end w:w="120" w:type="dxa"/>
            </w:tcMar>
            <w:shd w:fill="102A25"/>
          </w:tcPr>
          <w:p>
            <w:pPr>
              <w:keepLines w:val="0"/>
              <w:spacing w:before="0" w:after="0" w:lineRule="auto" w:line="276"/>
            </w:pPr>
            <w:r>
              <w:rPr>
                <w:rFonts w:ascii="Arial" w:hAnsi="Arial" w:cs="Noto Sans Devanagari" w:eastAsia="Noto Sans Devanagari"/>
                <w:b/>
                <w:i w:val="0"/>
                <w:color w:val="D9FF64"/>
                <w:sz w:val="16"/>
                <w:lang w:val="en-IN" w:bidi="hi-IN"/>
              </w:rPr>
              <w:t>MARKS</w:t>
            </w:r>
          </w:p>
        </w:tc>
        <w:tc>
          <w:tcPr>
            <w:tcW w:type="dxa" w:w="3180"/>
            <w:vAlign w:val="center"/>
            <w:tcMar>
              <w:top w:w="90" w:type="dxa"/>
              <w:start w:w="120" w:type="dxa"/>
              <w:bottom w:w="90" w:type="dxa"/>
              <w:end w:w="120" w:type="dxa"/>
            </w:tcMar>
          </w:tcPr>
          <w:p>
            <w:pPr>
              <w:keepLines w:val="0"/>
              <w:spacing w:before="0" w:after="0" w:lineRule="auto" w:line="276"/>
            </w:pPr>
            <w:r>
              <w:rPr>
                <w:rFonts w:ascii="Arial" w:hAnsi="Arial" w:cs="Noto Sans Devanagari" w:eastAsia="Noto Sans Devanagari"/>
                <w:b/>
                <w:i w:val="0"/>
                <w:color w:val="102A25"/>
                <w:sz w:val="21"/>
                <w:lang w:val="en-IN" w:bidi="hi-IN"/>
              </w:rPr>
              <w:t>40</w:t>
            </w:r>
          </w:p>
        </w:tc>
        <w:tc>
          <w:tcPr>
            <w:tcW w:type="dxa" w:w="1500"/>
            <w:vAlign w:val="center"/>
            <w:tcMar>
              <w:top w:w="90" w:type="dxa"/>
              <w:start w:w="120" w:type="dxa"/>
              <w:bottom w:w="90" w:type="dxa"/>
              <w:end w:w="120" w:type="dxa"/>
            </w:tcMar>
            <w:shd w:fill="102A25"/>
          </w:tcPr>
          <w:p>
            <w:pPr>
              <w:keepLines w:val="0"/>
              <w:spacing w:before="0" w:after="0" w:lineRule="auto" w:line="276"/>
            </w:pPr>
            <w:r>
              <w:rPr>
                <w:rFonts w:ascii="Arial" w:hAnsi="Arial" w:cs="Noto Sans Devanagari" w:eastAsia="Noto Sans Devanagari"/>
                <w:b/>
                <w:i w:val="0"/>
                <w:color w:val="D9FF64"/>
                <w:sz w:val="16"/>
                <w:lang w:val="en-IN" w:bidi="hi-IN"/>
              </w:rPr>
              <w:t>VERSION</w:t>
            </w:r>
          </w:p>
        </w:tc>
        <w:tc>
          <w:tcPr>
            <w:tcW w:type="dxa" w:w="3180"/>
            <w:vAlign w:val="center"/>
            <w:tcMar>
              <w:top w:w="90" w:type="dxa"/>
              <w:start w:w="120" w:type="dxa"/>
              <w:bottom w:w="90" w:type="dxa"/>
              <w:end w:w="120" w:type="dxa"/>
            </w:tcMar>
          </w:tcPr>
          <w:p>
            <w:pPr>
              <w:keepLines w:val="0"/>
              <w:spacing w:before="0" w:after="0" w:lineRule="auto" w:line="276"/>
            </w:pPr>
            <w:r>
              <w:rPr>
                <w:rFonts w:ascii="Arial" w:hAnsi="Arial" w:cs="Noto Sans Devanagari" w:eastAsia="Noto Sans Devanagari"/>
                <w:b/>
                <w:i w:val="0"/>
                <w:color w:val="102A25"/>
                <w:sz w:val="21"/>
                <w:lang w:val="en-IN" w:bidi="hi-IN"/>
              </w:rPr>
              <w:t>EN + HI</w:t>
            </w:r>
          </w:p>
        </w:tc>
      </w:tr>
    </w:tbl>
    <w:p>
      <w:pPr>
        <w:keepLines w:val="0"/>
        <w:spacing w:before="0" w:after="200" w:lineRule="auto" w:line="276"/>
      </w:pPr>
      <w:r>
        <w:rPr>
          <w:rFonts w:ascii="Arial" w:hAnsi="Arial" w:cs="Noto Sans Devanagari" w:eastAsia="Noto Sans Devanagari"/>
          <w:b w:val="0"/>
          <w:i w:val="0"/>
          <w:color w:val="66756F"/>
          <w:sz w:val="17"/>
          <w:lang w:val="en-IN" w:bidi="hi-IN"/>
        </w:rPr>
        <w:t>CBSE / NCERT chapter context · teacher-created practice sample; no official paper pattern is implied.</w:t>
      </w:r>
    </w:p>
    <w:tbl>
      <w:tblPr>
        <w:tblW w:type="dxa" w:w="9360"/>
        <w:jc w:val="left"/>
        <w:tblLayout w:type="fixed"/>
        <w:tblLook w:firstColumn="1" w:firstRow="1" w:lastColumn="0" w:lastRow="0" w:noHBand="0" w:noVBand="1" w:val="04A0"/>
        <w:tblInd w:w="120" w:type="dxa"/>
      </w:tblPr>
      <w:tblGrid>
        <w:gridCol w:w="3800"/>
        <w:gridCol w:w="2780"/>
        <w:gridCol w:w="2780"/>
      </w:tblGrid>
      <w:tr>
        <w:tc>
          <w:tcPr>
            <w:tcW w:type="dxa" w:w="3800"/>
            <w:vAlign w:val="center"/>
            <w:tcMar>
              <w:top w:w="90" w:type="dxa"/>
              <w:start w:w="120" w:type="dxa"/>
              <w:bottom w:w="90" w:type="dxa"/>
              <w:end w:w="120" w:type="dxa"/>
            </w:tcMar>
          </w:tcPr>
          <w:p>
            <w:pPr>
              <w:keepLines w:val="0"/>
              <w:spacing w:before="0" w:after="260" w:lineRule="auto" w:line="276"/>
              <w:pBdr>
                <w:bottom w:val="single" w:sz="5" w:color="CFD8D4"/>
              </w:pBdr>
            </w:pPr>
            <w:r>
              <w:rPr>
                <w:rFonts w:ascii="Arial" w:hAnsi="Arial" w:cs="Noto Sans Devanagari" w:eastAsia="Noto Sans Devanagari"/>
                <w:b/>
                <w:i w:val="0"/>
                <w:color w:val="36514B"/>
                <w:sz w:val="18"/>
                <w:lang w:val="hi-IN" w:bidi="hi-IN"/>
              </w:rPr>
              <w:t>Name / नाम</w:t>
            </w:r>
          </w:p>
        </w:tc>
        <w:tc>
          <w:tcPr>
            <w:tcW w:type="dxa" w:w="2780"/>
            <w:vAlign w:val="center"/>
            <w:tcMar>
              <w:top w:w="90" w:type="dxa"/>
              <w:start w:w="120" w:type="dxa"/>
              <w:bottom w:w="90" w:type="dxa"/>
              <w:end w:w="120" w:type="dxa"/>
            </w:tcMar>
          </w:tcPr>
          <w:p>
            <w:pPr>
              <w:keepLines w:val="0"/>
              <w:spacing w:before="0" w:after="260" w:lineRule="auto" w:line="276"/>
              <w:pBdr>
                <w:bottom w:val="single" w:sz="5" w:color="CFD8D4"/>
              </w:pBdr>
            </w:pPr>
            <w:r>
              <w:rPr>
                <w:rFonts w:ascii="Arial" w:hAnsi="Arial" w:cs="Noto Sans Devanagari" w:eastAsia="Noto Sans Devanagari"/>
                <w:b/>
                <w:i w:val="0"/>
                <w:color w:val="36514B"/>
                <w:sz w:val="18"/>
                <w:lang w:val="hi-IN" w:bidi="hi-IN"/>
              </w:rPr>
              <w:t>Roll no. / अनुक्रमांक</w:t>
            </w:r>
          </w:p>
        </w:tc>
        <w:tc>
          <w:tcPr>
            <w:tcW w:type="dxa" w:w="2780"/>
            <w:vAlign w:val="center"/>
            <w:tcMar>
              <w:top w:w="90" w:type="dxa"/>
              <w:start w:w="120" w:type="dxa"/>
              <w:bottom w:w="90" w:type="dxa"/>
              <w:end w:w="120" w:type="dxa"/>
            </w:tcMar>
          </w:tcPr>
          <w:p>
            <w:pPr>
              <w:keepLines w:val="0"/>
              <w:spacing w:before="0" w:after="260" w:lineRule="auto" w:line="276"/>
              <w:pBdr>
                <w:bottom w:val="single" w:sz="5" w:color="CFD8D4"/>
              </w:pBdr>
            </w:pPr>
            <w:r>
              <w:rPr>
                <w:rFonts w:ascii="Arial" w:hAnsi="Arial" w:cs="Noto Sans Devanagari" w:eastAsia="Noto Sans Devanagari"/>
                <w:b/>
                <w:i w:val="0"/>
                <w:color w:val="36514B"/>
                <w:sz w:val="18"/>
                <w:lang w:val="hi-IN" w:bidi="hi-IN"/>
              </w:rPr>
              <w:t>Date / दिनांक</w:t>
            </w:r>
          </w:p>
        </w:tc>
      </w:tr>
    </w:tbl>
    <w:p>
      <w:pPr>
        <w:keepLines w:val="0"/>
        <w:spacing w:before="0" w:after="60" w:lineRule="auto" w:line="276"/>
      </w:pPr>
    </w:p>
    <w:tbl>
      <w:tblPr>
        <w:tblW w:type="dxa" w:w="9360"/>
        <w:jc w:val="left"/>
        <w:tblLayout w:type="fixed"/>
        <w:tblLook w:firstColumn="1" w:firstRow="1" w:lastColumn="0" w:lastRow="0" w:noHBand="0" w:noVBand="1" w:val="04A0"/>
        <w:tblInd w:w="120" w:type="dxa"/>
      </w:tblPr>
      <w:tblGrid>
        <w:gridCol w:w="9360"/>
      </w:tblGrid>
      <w:tr>
        <w:tc>
          <w:tcPr>
            <w:tcW w:type="dxa" w:w="9360"/>
            <w:vAlign w:val="center"/>
            <w:tcMar>
              <w:top w:w="90" w:type="dxa"/>
              <w:start w:w="120" w:type="dxa"/>
              <w:bottom w:w="90" w:type="dxa"/>
              <w:end w:w="120" w:type="dxa"/>
            </w:tcMar>
            <w:shd w:fill="FFF6DE"/>
          </w:tcPr>
          <w:p>
            <w:pPr>
              <w:keepLines w:val="0"/>
              <w:spacing w:before="0" w:after="80" w:lineRule="auto" w:line="276"/>
            </w:pPr>
            <w:r>
              <w:rPr>
                <w:rFonts w:ascii="Arial" w:hAnsi="Arial" w:cs="Noto Sans Devanagari" w:eastAsia="Noto Sans Devanagari"/>
                <w:b/>
                <w:i w:val="0"/>
                <w:color w:val="102A25"/>
                <w:sz w:val="19"/>
                <w:lang w:val="hi-IN" w:bidi="hi-IN"/>
              </w:rPr>
              <w:t>BEFORE YOU BEGIN  /  आरम्भ करने से पहले</w:t>
            </w:r>
          </w:p>
          <w:p>
            <w:pPr>
              <w:keepLines w:val="0"/>
              <w:spacing w:before="0" w:after="60" w:lineRule="auto" w:line="276"/>
            </w:pPr>
            <w:r>
              <w:rPr>
                <w:rFonts w:ascii="Arial" w:hAnsi="Arial" w:cs="Noto Sans Devanagari" w:eastAsia="Noto Sans Devanagari"/>
                <w:b/>
                <w:i w:val="0"/>
                <w:color w:val="3457E8"/>
                <w:sz w:val="18"/>
                <w:lang w:val="en-IN" w:bidi="hi-IN"/>
              </w:rPr>
              <w:t xml:space="preserve">• </w:t>
            </w:r>
            <w:r>
              <w:rPr>
                <w:rFonts w:ascii="Arial" w:hAnsi="Arial" w:cs="Noto Sans Devanagari" w:eastAsia="Noto Sans Devanagari"/>
                <w:b w:val="0"/>
                <w:i w:val="0"/>
                <w:color w:val="102A25"/>
                <w:sz w:val="18"/>
                <w:lang w:val="en-IN" w:bidi="hi-IN"/>
              </w:rPr>
              <w:t>Attempt all 20 questions. Show complete working where the question asks for a method or justification.</w:t>
            </w:r>
            <w:r>
              <w:rPr>
                <w:rFonts w:ascii="Arial" w:hAnsi="Arial" w:cs="Noto Sans Devanagari" w:eastAsia="Noto Sans Devanagari"/>
                <w:b w:val="0"/>
                <w:i w:val="0"/>
                <w:color w:val="36514B"/>
                <w:sz w:val="18"/>
                <w:lang w:val="hi-IN" w:bidi="hi-IN"/>
              </w:rPr>
              <w:t xml:space="preserve">  सभी 20 प्रश्न हल कीजिए। जहाँ विधि या औचित्य माँगा गया है, पूरा कार्य दिखाइए।</w:t>
            </w:r>
          </w:p>
          <w:p>
            <w:pPr>
              <w:keepLines w:val="0"/>
              <w:spacing w:before="0" w:after="60" w:lineRule="auto" w:line="276"/>
            </w:pPr>
            <w:r>
              <w:rPr>
                <w:rFonts w:ascii="Arial" w:hAnsi="Arial" w:cs="Noto Sans Devanagari" w:eastAsia="Noto Sans Devanagari"/>
                <w:b/>
                <w:i w:val="0"/>
                <w:color w:val="3457E8"/>
                <w:sz w:val="18"/>
                <w:lang w:val="en-IN" w:bidi="hi-IN"/>
              </w:rPr>
              <w:t xml:space="preserve">• </w:t>
            </w:r>
            <w:r>
              <w:rPr>
                <w:rFonts w:ascii="Arial" w:hAnsi="Arial" w:cs="Noto Sans Devanagari" w:eastAsia="Noto Sans Devanagari"/>
                <w:b w:val="0"/>
                <w:i w:val="0"/>
                <w:color w:val="102A25"/>
                <w:sz w:val="18"/>
                <w:lang w:val="en-IN" w:bidi="hi-IN"/>
              </w:rPr>
              <w:t>Choose exactly one option in Section A. Calculators are not required.</w:t>
            </w:r>
            <w:r>
              <w:rPr>
                <w:rFonts w:ascii="Arial" w:hAnsi="Arial" w:cs="Noto Sans Devanagari" w:eastAsia="Noto Sans Devanagari"/>
                <w:b w:val="0"/>
                <w:i w:val="0"/>
                <w:color w:val="36514B"/>
                <w:sz w:val="18"/>
                <w:lang w:val="hi-IN" w:bidi="hi-IN"/>
              </w:rPr>
              <w:t xml:space="preserve">  खंड A में केवल एक विकल्प चुनिए। कैलकुलेटर की आवश्यकता नहीं है।</w:t>
            </w:r>
          </w:p>
          <w:p>
            <w:pPr>
              <w:keepLines w:val="0"/>
              <w:spacing w:before="0" w:after="60" w:lineRule="auto" w:line="276"/>
            </w:pPr>
            <w:r>
              <w:rPr>
                <w:rFonts w:ascii="Arial" w:hAnsi="Arial" w:cs="Noto Sans Devanagari" w:eastAsia="Noto Sans Devanagari"/>
                <w:b/>
                <w:i w:val="0"/>
                <w:color w:val="3457E8"/>
                <w:sz w:val="18"/>
                <w:lang w:val="en-IN" w:bidi="hi-IN"/>
              </w:rPr>
              <w:t xml:space="preserve">• </w:t>
            </w:r>
            <w:r>
              <w:rPr>
                <w:rFonts w:ascii="Arial" w:hAnsi="Arial" w:cs="Noto Sans Devanagari" w:eastAsia="Noto Sans Devanagari"/>
                <w:b w:val="0"/>
                <w:i w:val="0"/>
                <w:color w:val="102A25"/>
                <w:sz w:val="18"/>
                <w:lang w:val="en-IN" w:bidi="hi-IN"/>
              </w:rPr>
              <w:t>Keep exact values unless a question asks for decimal rounding.</w:t>
            </w:r>
            <w:r>
              <w:rPr>
                <w:rFonts w:ascii="Arial" w:hAnsi="Arial" w:cs="Noto Sans Devanagari" w:eastAsia="Noto Sans Devanagari"/>
                <w:b w:val="0"/>
                <w:i w:val="0"/>
                <w:color w:val="36514B"/>
                <w:sz w:val="18"/>
                <w:lang w:val="hi-IN" w:bidi="hi-IN"/>
              </w:rPr>
              <w:t xml:space="preserve">  जब तक दशमलव सन्निकटन न माँगा जाए, सटीक मान लिखिए।</w:t>
            </w:r>
          </w:p>
        </w:tc>
      </w:tr>
    </w:tbl>
    <w:p>
      <w:pPr>
        <w:keepLines w:val="0"/>
        <w:spacing w:before="0" w:after="100" w:lineRule="auto" w:line="276"/>
      </w:pPr>
    </w:p>
    <w:p>
      <w:pPr>
        <w:keepLines/>
        <w:pageBreakBefore w:val="0"/>
        <w:spacing w:before="200" w:after="60" w:lineRule="auto" w:line="276"/>
        <w:shd w:fill="102A25"/>
      </w:pPr>
      <w:r>
        <w:rPr>
          <w:rFonts w:ascii="Arial" w:hAnsi="Arial" w:cs="Noto Sans Devanagari" w:eastAsia="Noto Sans Devanagari"/>
          <w:b/>
          <w:i w:val="0"/>
          <w:color w:val="FFFFFF"/>
          <w:sz w:val="21"/>
          <w:lang w:val="en-IN" w:bidi="hi-IN"/>
        </w:rPr>
        <w:t xml:space="preserve">  SECTION A · CONCEPT CHECK</w:t>
      </w:r>
      <w:r>
        <w:rPr>
          <w:rFonts w:ascii="Arial" w:hAnsi="Arial" w:cs="Noto Sans Devanagari" w:eastAsia="Noto Sans Devanagari"/>
          <w:b/>
          <w:i w:val="0"/>
          <w:color w:val="D9FF64"/>
          <w:sz w:val="20"/>
          <w:lang w:val="hi-IN" w:bidi="hi-IN"/>
        </w:rPr>
        <w:t xml:space="preserve">   खंड A · अवधारणा जाँच</w:t>
      </w:r>
    </w:p>
    <w:p>
      <w:pPr>
        <w:keepLines/>
        <w:spacing w:before="0" w:after="140" w:lineRule="auto" w:line="276"/>
        <w:jc w:val="right"/>
      </w:pPr>
      <w:r>
        <w:rPr>
          <w:rFonts w:ascii="Arial" w:hAnsi="Arial" w:cs="Noto Sans Devanagari" w:eastAsia="Noto Sans Devanagari"/>
          <w:b/>
          <w:i w:val="0"/>
          <w:color w:val="3457E8"/>
          <w:sz w:val="17"/>
          <w:lang w:val="en-IN" w:bidi="hi-IN"/>
        </w:rPr>
        <w:t>8 questions × 1 mark = 8</w:t>
      </w:r>
    </w:p>
    <w:p>
      <w:pPr>
        <w:keepNext/>
        <w:keepLines/>
        <w:spacing w:before="100" w:after="40" w:lineRule="auto" w:line="276"/>
      </w:pPr>
      <w:r>
        <w:rPr>
          <w:rFonts w:ascii="Arial" w:hAnsi="Arial" w:cs="Noto Sans Devanagari" w:eastAsia="Noto Sans Devanagari"/>
          <w:b/>
          <w:i w:val="0"/>
          <w:color w:val="3457E8"/>
          <w:sz w:val="21"/>
          <w:lang w:val="en-IN" w:bidi="hi-IN"/>
        </w:rPr>
        <w:t xml:space="preserve">Q1. </w:t>
      </w:r>
      <w:r>
        <w:rPr>
          <w:rFonts w:ascii="Arial" w:hAnsi="Arial" w:cs="Noto Sans Devanagari" w:eastAsia="Noto Sans Devanagari"/>
          <w:b/>
          <w:i w:val="0"/>
          <w:color w:val="102A25"/>
          <w:sz w:val="21"/>
          <w:lang w:val="en-IN" w:bidi="hi-IN"/>
        </w:rPr>
        <w:t>The roots of x² - 5x + 6 = 0 are:</w:t>
      </w:r>
      <w:r>
        <w:rPr>
          <w:rFonts w:ascii="Arial" w:hAnsi="Arial" w:cs="Noto Sans Devanagari" w:eastAsia="Noto Sans Devanagari"/>
          <w:b/>
          <w:i w:val="0"/>
          <w:color w:val="66756F"/>
          <w:sz w:val="18"/>
          <w:lang w:val="en-IN" w:bidi="hi-IN"/>
        </w:rPr>
        <w:t xml:space="preserve">  [1]</w:t>
      </w:r>
    </w:p>
    <w:p>
      <w:pPr>
        <w:keepLines/>
        <w:spacing w:before="0" w:after="80" w:lineRule="auto" w:line="276"/>
        <w:ind w:left="255"/>
      </w:pPr>
      <w:r>
        <w:rPr>
          <w:rFonts w:ascii="Arial" w:hAnsi="Arial" w:cs="Noto Sans Devanagari" w:eastAsia="Noto Sans Devanagari"/>
          <w:b w:val="0"/>
          <w:i w:val="0"/>
          <w:color w:val="36514B"/>
          <w:sz w:val="20"/>
          <w:lang w:val="hi-IN" w:bidi="hi-IN"/>
        </w:rPr>
        <w:t>x² - 5x + 6 = 0 के मूल हैं:</w:t>
      </w:r>
    </w:p>
    <w:tbl>
      <w:tblPr>
        <w:tblW w:type="dxa" w:w="9360"/>
        <w:jc w:val="left"/>
        <w:tblLayout w:type="fixed"/>
        <w:tblLook w:firstColumn="1" w:firstRow="1" w:lastColumn="0" w:lastRow="0" w:noHBand="0" w:noVBand="1" w:val="04A0"/>
        <w:tblInd w:w="120" w:type="dxa"/>
      </w:tblPr>
      <w:tblGrid>
        <w:gridCol w:w="4680"/>
        <w:gridCol w:w="4680"/>
      </w:tblGrid>
      <w:tr>
        <w:tc>
          <w:tcPr>
            <w:tcW w:type="dxa" w:w="4680"/>
            <w:vAlign w:val="center"/>
            <w:tcMar>
              <w:top w:w="90" w:type="dxa"/>
              <w:start w:w="120" w:type="dxa"/>
              <w:bottom w:w="90" w:type="dxa"/>
              <w:end w:w="120" w:type="dxa"/>
            </w:tcMar>
          </w:tcPr>
          <w:p>
            <w:pPr>
              <w:keepLines w:val="0"/>
              <w:spacing w:before="0" w:after="0" w:lineRule="auto" w:line="276"/>
            </w:pPr>
            <w:r>
              <w:rPr>
                <w:rFonts w:ascii="Arial" w:hAnsi="Arial" w:cs="Noto Sans Devanagari" w:eastAsia="Noto Sans Devanagari"/>
                <w:b w:val="0"/>
                <w:i w:val="0"/>
                <w:color w:val="102A25"/>
                <w:sz w:val="19"/>
                <w:lang w:val="en-IN" w:bidi="hi-IN"/>
              </w:rPr>
              <w:t>A. 1 and 6</w:t>
            </w:r>
          </w:p>
        </w:tc>
        <w:tc>
          <w:tcPr>
            <w:tcW w:type="dxa" w:w="4680"/>
            <w:vAlign w:val="center"/>
            <w:tcMar>
              <w:top w:w="90" w:type="dxa"/>
              <w:start w:w="120" w:type="dxa"/>
              <w:bottom w:w="90" w:type="dxa"/>
              <w:end w:w="120" w:type="dxa"/>
            </w:tcMar>
          </w:tcPr>
          <w:p>
            <w:pPr>
              <w:keepLines w:val="0"/>
              <w:spacing w:before="0" w:after="0" w:lineRule="auto" w:line="276"/>
            </w:pPr>
            <w:r>
              <w:rPr>
                <w:rFonts w:ascii="Arial" w:hAnsi="Arial" w:cs="Noto Sans Devanagari" w:eastAsia="Noto Sans Devanagari"/>
                <w:b w:val="0"/>
                <w:i w:val="0"/>
                <w:color w:val="102A25"/>
                <w:sz w:val="19"/>
                <w:lang w:val="en-IN" w:bidi="hi-IN"/>
              </w:rPr>
              <w:t>B. 2 and 3</w:t>
            </w:r>
          </w:p>
        </w:tc>
      </w:tr>
      <w:tr>
        <w:tc>
          <w:tcPr>
            <w:tcW w:type="dxa" w:w="4680"/>
            <w:vAlign w:val="center"/>
            <w:tcMar>
              <w:top w:w="90" w:type="dxa"/>
              <w:start w:w="120" w:type="dxa"/>
              <w:bottom w:w="90" w:type="dxa"/>
              <w:end w:w="120" w:type="dxa"/>
            </w:tcMar>
          </w:tcPr>
          <w:p>
            <w:pPr>
              <w:keepLines w:val="0"/>
              <w:spacing w:before="0" w:after="0" w:lineRule="auto" w:line="276"/>
            </w:pPr>
            <w:r>
              <w:rPr>
                <w:rFonts w:ascii="Arial" w:hAnsi="Arial" w:cs="Noto Sans Devanagari" w:eastAsia="Noto Sans Devanagari"/>
                <w:b w:val="0"/>
                <w:i w:val="0"/>
                <w:color w:val="102A25"/>
                <w:sz w:val="19"/>
                <w:lang w:val="en-IN" w:bidi="hi-IN"/>
              </w:rPr>
              <w:t>C. -2 and -3</w:t>
            </w:r>
          </w:p>
        </w:tc>
        <w:tc>
          <w:tcPr>
            <w:tcW w:type="dxa" w:w="4680"/>
            <w:vAlign w:val="center"/>
            <w:tcMar>
              <w:top w:w="90" w:type="dxa"/>
              <w:start w:w="120" w:type="dxa"/>
              <w:bottom w:w="90" w:type="dxa"/>
              <w:end w:w="120" w:type="dxa"/>
            </w:tcMar>
          </w:tcPr>
          <w:p>
            <w:pPr>
              <w:keepLines w:val="0"/>
              <w:spacing w:before="0" w:after="0" w:lineRule="auto" w:line="276"/>
            </w:pPr>
            <w:r>
              <w:rPr>
                <w:rFonts w:ascii="Arial" w:hAnsi="Arial" w:cs="Noto Sans Devanagari" w:eastAsia="Noto Sans Devanagari"/>
                <w:b w:val="0"/>
                <w:i w:val="0"/>
                <w:color w:val="102A25"/>
                <w:sz w:val="19"/>
                <w:lang w:val="en-IN" w:bidi="hi-IN"/>
              </w:rPr>
              <w:t>D. -1 and -6</w:t>
            </w:r>
          </w:p>
        </w:tc>
      </w:tr>
    </w:tbl>
    <w:p>
      <w:pPr>
        <w:keepLines w:val="0"/>
        <w:spacing w:before="0" w:after="40" w:lineRule="auto" w:line="276"/>
      </w:pPr>
    </w:p>
    <w:p>
      <w:pPr>
        <w:keepNext/>
        <w:keepLines/>
        <w:spacing w:before="100" w:after="40" w:lineRule="auto" w:line="276"/>
      </w:pPr>
      <w:r>
        <w:rPr>
          <w:rFonts w:ascii="Arial" w:hAnsi="Arial" w:cs="Noto Sans Devanagari" w:eastAsia="Noto Sans Devanagari"/>
          <w:b/>
          <w:i w:val="0"/>
          <w:color w:val="3457E8"/>
          <w:sz w:val="21"/>
          <w:lang w:val="en-IN" w:bidi="hi-IN"/>
        </w:rPr>
        <w:t xml:space="preserve">Q2. </w:t>
      </w:r>
      <w:r>
        <w:rPr>
          <w:rFonts w:ascii="Arial" w:hAnsi="Arial" w:cs="Noto Sans Devanagari" w:eastAsia="Noto Sans Devanagari"/>
          <w:b/>
          <w:i w:val="0"/>
          <w:color w:val="102A25"/>
          <w:sz w:val="21"/>
          <w:lang w:val="en-IN" w:bidi="hi-IN"/>
        </w:rPr>
        <w:t>The discriminant of x² + 4x + 5 = 0 is:</w:t>
      </w:r>
      <w:r>
        <w:rPr>
          <w:rFonts w:ascii="Arial" w:hAnsi="Arial" w:cs="Noto Sans Devanagari" w:eastAsia="Noto Sans Devanagari"/>
          <w:b/>
          <w:i w:val="0"/>
          <w:color w:val="66756F"/>
          <w:sz w:val="18"/>
          <w:lang w:val="en-IN" w:bidi="hi-IN"/>
        </w:rPr>
        <w:t xml:space="preserve">  [1]</w:t>
      </w:r>
    </w:p>
    <w:p>
      <w:pPr>
        <w:keepLines/>
        <w:spacing w:before="0" w:after="80" w:lineRule="auto" w:line="276"/>
        <w:ind w:left="255"/>
      </w:pPr>
      <w:r>
        <w:rPr>
          <w:rFonts w:ascii="Arial" w:hAnsi="Arial" w:cs="Noto Sans Devanagari" w:eastAsia="Noto Sans Devanagari"/>
          <w:b w:val="0"/>
          <w:i w:val="0"/>
          <w:color w:val="36514B"/>
          <w:sz w:val="20"/>
          <w:lang w:val="hi-IN" w:bidi="hi-IN"/>
        </w:rPr>
        <w:t>x² + 4x + 5 = 0 का विविक्तकर (discriminant) है:</w:t>
      </w:r>
    </w:p>
    <w:tbl>
      <w:tblPr>
        <w:tblW w:type="dxa" w:w="9360"/>
        <w:jc w:val="left"/>
        <w:tblLayout w:type="fixed"/>
        <w:tblLook w:firstColumn="1" w:firstRow="1" w:lastColumn="0" w:lastRow="0" w:noHBand="0" w:noVBand="1" w:val="04A0"/>
        <w:tblInd w:w="120" w:type="dxa"/>
      </w:tblPr>
      <w:tblGrid>
        <w:gridCol w:w="4680"/>
        <w:gridCol w:w="4680"/>
      </w:tblGrid>
      <w:tr>
        <w:tc>
          <w:tcPr>
            <w:tcW w:type="dxa" w:w="4680"/>
            <w:vAlign w:val="center"/>
            <w:tcMar>
              <w:top w:w="90" w:type="dxa"/>
              <w:start w:w="120" w:type="dxa"/>
              <w:bottom w:w="90" w:type="dxa"/>
              <w:end w:w="120" w:type="dxa"/>
            </w:tcMar>
          </w:tcPr>
          <w:p>
            <w:pPr>
              <w:keepLines w:val="0"/>
              <w:spacing w:before="0" w:after="0" w:lineRule="auto" w:line="276"/>
            </w:pPr>
            <w:r>
              <w:rPr>
                <w:rFonts w:ascii="Arial" w:hAnsi="Arial" w:cs="Noto Sans Devanagari" w:eastAsia="Noto Sans Devanagari"/>
                <w:b w:val="0"/>
                <w:i w:val="0"/>
                <w:color w:val="102A25"/>
                <w:sz w:val="19"/>
                <w:lang w:val="en-IN" w:bidi="hi-IN"/>
              </w:rPr>
              <w:t>A. 36</w:t>
            </w:r>
          </w:p>
        </w:tc>
        <w:tc>
          <w:tcPr>
            <w:tcW w:type="dxa" w:w="4680"/>
            <w:vAlign w:val="center"/>
            <w:tcMar>
              <w:top w:w="90" w:type="dxa"/>
              <w:start w:w="120" w:type="dxa"/>
              <w:bottom w:w="90" w:type="dxa"/>
              <w:end w:w="120" w:type="dxa"/>
            </w:tcMar>
          </w:tcPr>
          <w:p>
            <w:pPr>
              <w:keepLines w:val="0"/>
              <w:spacing w:before="0" w:after="0" w:lineRule="auto" w:line="276"/>
            </w:pPr>
            <w:r>
              <w:rPr>
                <w:rFonts w:ascii="Arial" w:hAnsi="Arial" w:cs="Noto Sans Devanagari" w:eastAsia="Noto Sans Devanagari"/>
                <w:b w:val="0"/>
                <w:i w:val="0"/>
                <w:color w:val="102A25"/>
                <w:sz w:val="19"/>
                <w:lang w:val="en-IN" w:bidi="hi-IN"/>
              </w:rPr>
              <w:t>B. 16</w:t>
            </w:r>
          </w:p>
        </w:tc>
      </w:tr>
      <w:tr>
        <w:tc>
          <w:tcPr>
            <w:tcW w:type="dxa" w:w="4680"/>
            <w:vAlign w:val="center"/>
            <w:tcMar>
              <w:top w:w="90" w:type="dxa"/>
              <w:start w:w="120" w:type="dxa"/>
              <w:bottom w:w="90" w:type="dxa"/>
              <w:end w:w="120" w:type="dxa"/>
            </w:tcMar>
          </w:tcPr>
          <w:p>
            <w:pPr>
              <w:keepLines w:val="0"/>
              <w:spacing w:before="0" w:after="0" w:lineRule="auto" w:line="276"/>
            </w:pPr>
            <w:r>
              <w:rPr>
                <w:rFonts w:ascii="Arial" w:hAnsi="Arial" w:cs="Noto Sans Devanagari" w:eastAsia="Noto Sans Devanagari"/>
                <w:b w:val="0"/>
                <w:i w:val="0"/>
                <w:color w:val="102A25"/>
                <w:sz w:val="19"/>
                <w:lang w:val="en-IN" w:bidi="hi-IN"/>
              </w:rPr>
              <w:t>C. 0</w:t>
            </w:r>
          </w:p>
        </w:tc>
        <w:tc>
          <w:tcPr>
            <w:tcW w:type="dxa" w:w="4680"/>
            <w:vAlign w:val="center"/>
            <w:tcMar>
              <w:top w:w="90" w:type="dxa"/>
              <w:start w:w="120" w:type="dxa"/>
              <w:bottom w:w="90" w:type="dxa"/>
              <w:end w:w="120" w:type="dxa"/>
            </w:tcMar>
          </w:tcPr>
          <w:p>
            <w:pPr>
              <w:keepLines w:val="0"/>
              <w:spacing w:before="0" w:after="0" w:lineRule="auto" w:line="276"/>
            </w:pPr>
            <w:r>
              <w:rPr>
                <w:rFonts w:ascii="Arial" w:hAnsi="Arial" w:cs="Noto Sans Devanagari" w:eastAsia="Noto Sans Devanagari"/>
                <w:b w:val="0"/>
                <w:i w:val="0"/>
                <w:color w:val="102A25"/>
                <w:sz w:val="19"/>
                <w:lang w:val="en-IN" w:bidi="hi-IN"/>
              </w:rPr>
              <w:t>D. -4</w:t>
            </w:r>
          </w:p>
        </w:tc>
      </w:tr>
    </w:tbl>
    <w:p>
      <w:pPr>
        <w:keepLines w:val="0"/>
        <w:spacing w:before="0" w:after="40" w:lineRule="auto" w:line="276"/>
      </w:pPr>
    </w:p>
    <w:p>
      <w:pPr>
        <w:keepNext/>
        <w:keepLines/>
        <w:spacing w:before="100" w:after="40" w:lineRule="auto" w:line="276"/>
      </w:pPr>
      <w:r>
        <w:rPr>
          <w:rFonts w:ascii="Arial" w:hAnsi="Arial" w:cs="Noto Sans Devanagari" w:eastAsia="Noto Sans Devanagari"/>
          <w:b/>
          <w:i w:val="0"/>
          <w:color w:val="3457E8"/>
          <w:sz w:val="21"/>
          <w:lang w:val="en-IN" w:bidi="hi-IN"/>
        </w:rPr>
        <w:t xml:space="preserve">Q3. </w:t>
      </w:r>
      <w:r>
        <w:rPr>
          <w:rFonts w:ascii="Arial" w:hAnsi="Arial" w:cs="Noto Sans Devanagari" w:eastAsia="Noto Sans Devanagari"/>
          <w:b/>
          <w:i w:val="0"/>
          <w:color w:val="102A25"/>
          <w:sz w:val="21"/>
          <w:lang w:val="en-IN" w:bidi="hi-IN"/>
        </w:rPr>
        <w:t>The sum of the roots of 2x² - 7x + 3 = 0 is:</w:t>
      </w:r>
      <w:r>
        <w:rPr>
          <w:rFonts w:ascii="Arial" w:hAnsi="Arial" w:cs="Noto Sans Devanagari" w:eastAsia="Noto Sans Devanagari"/>
          <w:b/>
          <w:i w:val="0"/>
          <w:color w:val="66756F"/>
          <w:sz w:val="18"/>
          <w:lang w:val="en-IN" w:bidi="hi-IN"/>
        </w:rPr>
        <w:t xml:space="preserve">  [1]</w:t>
      </w:r>
    </w:p>
    <w:p>
      <w:pPr>
        <w:keepLines/>
        <w:spacing w:before="0" w:after="80" w:lineRule="auto" w:line="276"/>
        <w:ind w:left="255"/>
      </w:pPr>
      <w:r>
        <w:rPr>
          <w:rFonts w:ascii="Arial" w:hAnsi="Arial" w:cs="Noto Sans Devanagari" w:eastAsia="Noto Sans Devanagari"/>
          <w:b w:val="0"/>
          <w:i w:val="0"/>
          <w:color w:val="36514B"/>
          <w:sz w:val="20"/>
          <w:lang w:val="hi-IN" w:bidi="hi-IN"/>
        </w:rPr>
        <w:t>2x² - 7x + 3 = 0 के मूलों का योग है:</w:t>
      </w:r>
    </w:p>
    <w:tbl>
      <w:tblPr>
        <w:tblW w:type="dxa" w:w="9360"/>
        <w:jc w:val="left"/>
        <w:tblLayout w:type="fixed"/>
        <w:tblLook w:firstColumn="1" w:firstRow="1" w:lastColumn="0" w:lastRow="0" w:noHBand="0" w:noVBand="1" w:val="04A0"/>
        <w:tblInd w:w="120" w:type="dxa"/>
      </w:tblPr>
      <w:tblGrid>
        <w:gridCol w:w="4680"/>
        <w:gridCol w:w="4680"/>
      </w:tblGrid>
      <w:tr>
        <w:tc>
          <w:tcPr>
            <w:tcW w:type="dxa" w:w="4680"/>
            <w:vAlign w:val="center"/>
            <w:tcMar>
              <w:top w:w="90" w:type="dxa"/>
              <w:start w:w="120" w:type="dxa"/>
              <w:bottom w:w="90" w:type="dxa"/>
              <w:end w:w="120" w:type="dxa"/>
            </w:tcMar>
          </w:tcPr>
          <w:p>
            <w:pPr>
              <w:keepLines w:val="0"/>
              <w:spacing w:before="0" w:after="0" w:lineRule="auto" w:line="276"/>
            </w:pPr>
            <w:r>
              <w:rPr>
                <w:rFonts w:ascii="Arial" w:hAnsi="Arial" w:cs="Noto Sans Devanagari" w:eastAsia="Noto Sans Devanagari"/>
                <w:b w:val="0"/>
                <w:i w:val="0"/>
                <w:color w:val="102A25"/>
                <w:sz w:val="19"/>
                <w:lang w:val="en-IN" w:bidi="hi-IN"/>
              </w:rPr>
              <w:t>A. 7</w:t>
            </w:r>
          </w:p>
        </w:tc>
        <w:tc>
          <w:tcPr>
            <w:tcW w:type="dxa" w:w="4680"/>
            <w:vAlign w:val="center"/>
            <w:tcMar>
              <w:top w:w="90" w:type="dxa"/>
              <w:start w:w="120" w:type="dxa"/>
              <w:bottom w:w="90" w:type="dxa"/>
              <w:end w:w="120" w:type="dxa"/>
            </w:tcMar>
          </w:tcPr>
          <w:p>
            <w:pPr>
              <w:keepLines w:val="0"/>
              <w:spacing w:before="0" w:after="0" w:lineRule="auto" w:line="276"/>
            </w:pPr>
            <w:r>
              <w:rPr>
                <w:rFonts w:ascii="Arial" w:hAnsi="Arial" w:cs="Noto Sans Devanagari" w:eastAsia="Noto Sans Devanagari"/>
                <w:b w:val="0"/>
                <w:i w:val="0"/>
                <w:color w:val="102A25"/>
                <w:sz w:val="19"/>
                <w:lang w:val="en-IN" w:bidi="hi-IN"/>
              </w:rPr>
              <w:t>B. -7/2</w:t>
            </w:r>
          </w:p>
        </w:tc>
      </w:tr>
      <w:tr>
        <w:tc>
          <w:tcPr>
            <w:tcW w:type="dxa" w:w="4680"/>
            <w:vAlign w:val="center"/>
            <w:tcMar>
              <w:top w:w="90" w:type="dxa"/>
              <w:start w:w="120" w:type="dxa"/>
              <w:bottom w:w="90" w:type="dxa"/>
              <w:end w:w="120" w:type="dxa"/>
            </w:tcMar>
          </w:tcPr>
          <w:p>
            <w:pPr>
              <w:keepLines w:val="0"/>
              <w:spacing w:before="0" w:after="0" w:lineRule="auto" w:line="276"/>
            </w:pPr>
            <w:r>
              <w:rPr>
                <w:rFonts w:ascii="Arial" w:hAnsi="Arial" w:cs="Noto Sans Devanagari" w:eastAsia="Noto Sans Devanagari"/>
                <w:b w:val="0"/>
                <w:i w:val="0"/>
                <w:color w:val="102A25"/>
                <w:sz w:val="19"/>
                <w:lang w:val="en-IN" w:bidi="hi-IN"/>
              </w:rPr>
              <w:t>C. 7/2</w:t>
            </w:r>
          </w:p>
        </w:tc>
        <w:tc>
          <w:tcPr>
            <w:tcW w:type="dxa" w:w="4680"/>
            <w:vAlign w:val="center"/>
            <w:tcMar>
              <w:top w:w="90" w:type="dxa"/>
              <w:start w:w="120" w:type="dxa"/>
              <w:bottom w:w="90" w:type="dxa"/>
              <w:end w:w="120" w:type="dxa"/>
            </w:tcMar>
          </w:tcPr>
          <w:p>
            <w:pPr>
              <w:keepLines w:val="0"/>
              <w:spacing w:before="0" w:after="0" w:lineRule="auto" w:line="276"/>
            </w:pPr>
            <w:r>
              <w:rPr>
                <w:rFonts w:ascii="Arial" w:hAnsi="Arial" w:cs="Noto Sans Devanagari" w:eastAsia="Noto Sans Devanagari"/>
                <w:b w:val="0"/>
                <w:i w:val="0"/>
                <w:color w:val="102A25"/>
                <w:sz w:val="19"/>
                <w:lang w:val="en-IN" w:bidi="hi-IN"/>
              </w:rPr>
              <w:t>D. 3/2</w:t>
            </w:r>
          </w:p>
        </w:tc>
      </w:tr>
    </w:tbl>
    <w:p>
      <w:pPr>
        <w:keepLines w:val="0"/>
        <w:spacing w:before="0" w:after="40" w:lineRule="auto" w:line="276"/>
      </w:pPr>
    </w:p>
    <w:p>
      <w:r>
        <w:br w:type="page"/>
      </w:r>
    </w:p>
    <w:p>
      <w:pPr>
        <w:keepLines/>
        <w:pageBreakBefore w:val="0"/>
        <w:spacing w:before="0" w:after="160" w:lineRule="auto" w:line="276"/>
        <w:shd w:fill="102A25"/>
      </w:pPr>
      <w:r>
        <w:rPr>
          <w:rFonts w:ascii="Arial" w:hAnsi="Arial" w:cs="Noto Sans Devanagari" w:eastAsia="Noto Sans Devanagari"/>
          <w:b/>
          <w:i w:val="0"/>
          <w:color w:val="FFFFFF"/>
          <w:sz w:val="20"/>
          <w:lang w:val="en-IN" w:bidi="hi-IN"/>
        </w:rPr>
        <w:t xml:space="preserve">  SECTION A · CONCEPT CHECK · CONTINUED</w:t>
      </w:r>
      <w:r>
        <w:rPr>
          <w:rFonts w:ascii="Arial" w:hAnsi="Arial" w:cs="Noto Sans Devanagari" w:eastAsia="Noto Sans Devanagari"/>
          <w:b/>
          <w:i w:val="0"/>
          <w:color w:val="D9FF64"/>
          <w:sz w:val="19"/>
          <w:lang w:val="hi-IN" w:bidi="hi-IN"/>
        </w:rPr>
        <w:t xml:space="preserve">   खंड A · अवधारणा जाँच · जारी</w:t>
      </w:r>
    </w:p>
    <w:p>
      <w:pPr>
        <w:keepNext/>
        <w:keepLines/>
        <w:spacing w:before="100" w:after="40" w:lineRule="auto" w:line="276"/>
      </w:pPr>
      <w:r>
        <w:rPr>
          <w:rFonts w:ascii="Arial" w:hAnsi="Arial" w:cs="Noto Sans Devanagari" w:eastAsia="Noto Sans Devanagari"/>
          <w:b/>
          <w:i w:val="0"/>
          <w:color w:val="3457E8"/>
          <w:sz w:val="21"/>
          <w:lang w:val="en-IN" w:bidi="hi-IN"/>
        </w:rPr>
        <w:t xml:space="preserve">Q4. </w:t>
      </w:r>
      <w:r>
        <w:rPr>
          <w:rFonts w:ascii="Arial" w:hAnsi="Arial" w:cs="Noto Sans Devanagari" w:eastAsia="Noto Sans Devanagari"/>
          <w:b/>
          <w:i w:val="0"/>
          <w:color w:val="102A25"/>
          <w:sz w:val="21"/>
          <w:lang w:val="en-IN" w:bidi="hi-IN"/>
        </w:rPr>
        <w:t>Which equation has -3 and 4 as its roots?</w:t>
      </w:r>
      <w:r>
        <w:rPr>
          <w:rFonts w:ascii="Arial" w:hAnsi="Arial" w:cs="Noto Sans Devanagari" w:eastAsia="Noto Sans Devanagari"/>
          <w:b/>
          <w:i w:val="0"/>
          <w:color w:val="66756F"/>
          <w:sz w:val="18"/>
          <w:lang w:val="en-IN" w:bidi="hi-IN"/>
        </w:rPr>
        <w:t xml:space="preserve">  [1]</w:t>
      </w:r>
    </w:p>
    <w:p>
      <w:pPr>
        <w:keepLines/>
        <w:spacing w:before="0" w:after="80" w:lineRule="auto" w:line="276"/>
        <w:ind w:left="255"/>
      </w:pPr>
      <w:r>
        <w:rPr>
          <w:rFonts w:ascii="Arial" w:hAnsi="Arial" w:cs="Noto Sans Devanagari" w:eastAsia="Noto Sans Devanagari"/>
          <w:b w:val="0"/>
          <w:i w:val="0"/>
          <w:color w:val="36514B"/>
          <w:sz w:val="20"/>
          <w:lang w:val="hi-IN" w:bidi="hi-IN"/>
        </w:rPr>
        <w:t>निम्न में से किस समीकरण के मूल -3 और 4 हैं?</w:t>
      </w:r>
    </w:p>
    <w:tbl>
      <w:tblPr>
        <w:tblW w:type="dxa" w:w="9360"/>
        <w:jc w:val="left"/>
        <w:tblLayout w:type="fixed"/>
        <w:tblLook w:firstColumn="1" w:firstRow="1" w:lastColumn="0" w:lastRow="0" w:noHBand="0" w:noVBand="1" w:val="04A0"/>
        <w:tblInd w:w="120" w:type="dxa"/>
      </w:tblPr>
      <w:tblGrid>
        <w:gridCol w:w="4680"/>
        <w:gridCol w:w="4680"/>
      </w:tblGrid>
      <w:tr>
        <w:tc>
          <w:tcPr>
            <w:tcW w:type="dxa" w:w="4680"/>
            <w:vAlign w:val="center"/>
            <w:tcMar>
              <w:top w:w="90" w:type="dxa"/>
              <w:start w:w="120" w:type="dxa"/>
              <w:bottom w:w="90" w:type="dxa"/>
              <w:end w:w="120" w:type="dxa"/>
            </w:tcMar>
          </w:tcPr>
          <w:p>
            <w:pPr>
              <w:keepLines w:val="0"/>
              <w:spacing w:before="0" w:after="0" w:lineRule="auto" w:line="276"/>
            </w:pPr>
            <w:r>
              <w:rPr>
                <w:rFonts w:ascii="Arial" w:hAnsi="Arial" w:cs="Noto Sans Devanagari" w:eastAsia="Noto Sans Devanagari"/>
                <w:b w:val="0"/>
                <w:i w:val="0"/>
                <w:color w:val="102A25"/>
                <w:sz w:val="19"/>
                <w:lang w:val="en-IN" w:bidi="hi-IN"/>
              </w:rPr>
              <w:t>A. x² - x - 12 = 0</w:t>
            </w:r>
          </w:p>
        </w:tc>
        <w:tc>
          <w:tcPr>
            <w:tcW w:type="dxa" w:w="4680"/>
            <w:vAlign w:val="center"/>
            <w:tcMar>
              <w:top w:w="90" w:type="dxa"/>
              <w:start w:w="120" w:type="dxa"/>
              <w:bottom w:w="90" w:type="dxa"/>
              <w:end w:w="120" w:type="dxa"/>
            </w:tcMar>
          </w:tcPr>
          <w:p>
            <w:pPr>
              <w:keepLines w:val="0"/>
              <w:spacing w:before="0" w:after="0" w:lineRule="auto" w:line="276"/>
            </w:pPr>
            <w:r>
              <w:rPr>
                <w:rFonts w:ascii="Arial" w:hAnsi="Arial" w:cs="Noto Sans Devanagari" w:eastAsia="Noto Sans Devanagari"/>
                <w:b w:val="0"/>
                <w:i w:val="0"/>
                <w:color w:val="102A25"/>
                <w:sz w:val="19"/>
                <w:lang w:val="en-IN" w:bidi="hi-IN"/>
              </w:rPr>
              <w:t>B. x² + x - 12 = 0</w:t>
            </w:r>
          </w:p>
        </w:tc>
      </w:tr>
      <w:tr>
        <w:tc>
          <w:tcPr>
            <w:tcW w:type="dxa" w:w="4680"/>
            <w:vAlign w:val="center"/>
            <w:tcMar>
              <w:top w:w="90" w:type="dxa"/>
              <w:start w:w="120" w:type="dxa"/>
              <w:bottom w:w="90" w:type="dxa"/>
              <w:end w:w="120" w:type="dxa"/>
            </w:tcMar>
          </w:tcPr>
          <w:p>
            <w:pPr>
              <w:keepLines w:val="0"/>
              <w:spacing w:before="0" w:after="0" w:lineRule="auto" w:line="276"/>
            </w:pPr>
            <w:r>
              <w:rPr>
                <w:rFonts w:ascii="Arial" w:hAnsi="Arial" w:cs="Noto Sans Devanagari" w:eastAsia="Noto Sans Devanagari"/>
                <w:b w:val="0"/>
                <w:i w:val="0"/>
                <w:color w:val="102A25"/>
                <w:sz w:val="19"/>
                <w:lang w:val="en-IN" w:bidi="hi-IN"/>
              </w:rPr>
              <w:t>C. x² - 7x + 12 = 0</w:t>
            </w:r>
          </w:p>
        </w:tc>
        <w:tc>
          <w:tcPr>
            <w:tcW w:type="dxa" w:w="4680"/>
            <w:vAlign w:val="center"/>
            <w:tcMar>
              <w:top w:w="90" w:type="dxa"/>
              <w:start w:w="120" w:type="dxa"/>
              <w:bottom w:w="90" w:type="dxa"/>
              <w:end w:w="120" w:type="dxa"/>
            </w:tcMar>
          </w:tcPr>
          <w:p>
            <w:pPr>
              <w:keepLines w:val="0"/>
              <w:spacing w:before="0" w:after="0" w:lineRule="auto" w:line="276"/>
            </w:pPr>
            <w:r>
              <w:rPr>
                <w:rFonts w:ascii="Arial" w:hAnsi="Arial" w:cs="Noto Sans Devanagari" w:eastAsia="Noto Sans Devanagari"/>
                <w:b w:val="0"/>
                <w:i w:val="0"/>
                <w:color w:val="102A25"/>
                <w:sz w:val="19"/>
                <w:lang w:val="en-IN" w:bidi="hi-IN"/>
              </w:rPr>
              <w:t>D. x² + 7x + 12 = 0</w:t>
            </w:r>
          </w:p>
        </w:tc>
      </w:tr>
    </w:tbl>
    <w:p>
      <w:pPr>
        <w:keepLines w:val="0"/>
        <w:spacing w:before="0" w:after="40" w:lineRule="auto" w:line="276"/>
      </w:pPr>
    </w:p>
    <w:p>
      <w:pPr>
        <w:keepNext/>
        <w:keepLines/>
        <w:spacing w:before="100" w:after="40" w:lineRule="auto" w:line="276"/>
      </w:pPr>
      <w:r>
        <w:rPr>
          <w:rFonts w:ascii="Arial" w:hAnsi="Arial" w:cs="Noto Sans Devanagari" w:eastAsia="Noto Sans Devanagari"/>
          <w:b/>
          <w:i w:val="0"/>
          <w:color w:val="3457E8"/>
          <w:sz w:val="21"/>
          <w:lang w:val="en-IN" w:bidi="hi-IN"/>
        </w:rPr>
        <w:t xml:space="preserve">Q5. </w:t>
      </w:r>
      <w:r>
        <w:rPr>
          <w:rFonts w:ascii="Arial" w:hAnsi="Arial" w:cs="Noto Sans Devanagari" w:eastAsia="Noto Sans Devanagari"/>
          <w:b/>
          <w:i w:val="0"/>
          <w:color w:val="102A25"/>
          <w:sz w:val="21"/>
          <w:lang w:val="en-IN" w:bidi="hi-IN"/>
        </w:rPr>
        <w:t>The vertex of the parabola y = (x - 2)² - 5 is:</w:t>
      </w:r>
      <w:r>
        <w:rPr>
          <w:rFonts w:ascii="Arial" w:hAnsi="Arial" w:cs="Noto Sans Devanagari" w:eastAsia="Noto Sans Devanagari"/>
          <w:b/>
          <w:i w:val="0"/>
          <w:color w:val="66756F"/>
          <w:sz w:val="18"/>
          <w:lang w:val="en-IN" w:bidi="hi-IN"/>
        </w:rPr>
        <w:t xml:space="preserve">  [1]</w:t>
      </w:r>
    </w:p>
    <w:p>
      <w:pPr>
        <w:keepLines/>
        <w:spacing w:before="0" w:after="80" w:lineRule="auto" w:line="276"/>
        <w:ind w:left="255"/>
      </w:pPr>
      <w:r>
        <w:rPr>
          <w:rFonts w:ascii="Arial" w:hAnsi="Arial" w:cs="Noto Sans Devanagari" w:eastAsia="Noto Sans Devanagari"/>
          <w:b w:val="0"/>
          <w:i w:val="0"/>
          <w:color w:val="36514B"/>
          <w:sz w:val="20"/>
          <w:lang w:val="hi-IN" w:bidi="hi-IN"/>
        </w:rPr>
        <w:t>परवलय y = (x - 2)² - 5 का शीर्ष है:</w:t>
      </w:r>
    </w:p>
    <w:tbl>
      <w:tblPr>
        <w:tblW w:type="dxa" w:w="9360"/>
        <w:jc w:val="left"/>
        <w:tblLayout w:type="fixed"/>
        <w:tblLook w:firstColumn="1" w:firstRow="1" w:lastColumn="0" w:lastRow="0" w:noHBand="0" w:noVBand="1" w:val="04A0"/>
        <w:tblInd w:w="120" w:type="dxa"/>
      </w:tblPr>
      <w:tblGrid>
        <w:gridCol w:w="4680"/>
        <w:gridCol w:w="4680"/>
      </w:tblGrid>
      <w:tr>
        <w:tc>
          <w:tcPr>
            <w:tcW w:type="dxa" w:w="4680"/>
            <w:vAlign w:val="center"/>
            <w:tcMar>
              <w:top w:w="90" w:type="dxa"/>
              <w:start w:w="120" w:type="dxa"/>
              <w:bottom w:w="90" w:type="dxa"/>
              <w:end w:w="120" w:type="dxa"/>
            </w:tcMar>
          </w:tcPr>
          <w:p>
            <w:pPr>
              <w:keepLines w:val="0"/>
              <w:spacing w:before="0" w:after="0" w:lineRule="auto" w:line="276"/>
            </w:pPr>
            <w:r>
              <w:rPr>
                <w:rFonts w:ascii="Arial" w:hAnsi="Arial" w:cs="Noto Sans Devanagari" w:eastAsia="Noto Sans Devanagari"/>
                <w:b w:val="0"/>
                <w:i w:val="0"/>
                <w:color w:val="102A25"/>
                <w:sz w:val="19"/>
                <w:lang w:val="en-IN" w:bidi="hi-IN"/>
              </w:rPr>
              <w:t>A. (-2, -5)</w:t>
            </w:r>
          </w:p>
        </w:tc>
        <w:tc>
          <w:tcPr>
            <w:tcW w:type="dxa" w:w="4680"/>
            <w:vAlign w:val="center"/>
            <w:tcMar>
              <w:top w:w="90" w:type="dxa"/>
              <w:start w:w="120" w:type="dxa"/>
              <w:bottom w:w="90" w:type="dxa"/>
              <w:end w:w="120" w:type="dxa"/>
            </w:tcMar>
          </w:tcPr>
          <w:p>
            <w:pPr>
              <w:keepLines w:val="0"/>
              <w:spacing w:before="0" w:after="0" w:lineRule="auto" w:line="276"/>
            </w:pPr>
            <w:r>
              <w:rPr>
                <w:rFonts w:ascii="Arial" w:hAnsi="Arial" w:cs="Noto Sans Devanagari" w:eastAsia="Noto Sans Devanagari"/>
                <w:b w:val="0"/>
                <w:i w:val="0"/>
                <w:color w:val="102A25"/>
                <w:sz w:val="19"/>
                <w:lang w:val="en-IN" w:bidi="hi-IN"/>
              </w:rPr>
              <w:t>B. (2, 5)</w:t>
            </w:r>
          </w:p>
        </w:tc>
      </w:tr>
      <w:tr>
        <w:tc>
          <w:tcPr>
            <w:tcW w:type="dxa" w:w="4680"/>
            <w:vAlign w:val="center"/>
            <w:tcMar>
              <w:top w:w="90" w:type="dxa"/>
              <w:start w:w="120" w:type="dxa"/>
              <w:bottom w:w="90" w:type="dxa"/>
              <w:end w:w="120" w:type="dxa"/>
            </w:tcMar>
          </w:tcPr>
          <w:p>
            <w:pPr>
              <w:keepLines w:val="0"/>
              <w:spacing w:before="0" w:after="0" w:lineRule="auto" w:line="276"/>
            </w:pPr>
            <w:r>
              <w:rPr>
                <w:rFonts w:ascii="Arial" w:hAnsi="Arial" w:cs="Noto Sans Devanagari" w:eastAsia="Noto Sans Devanagari"/>
                <w:b w:val="0"/>
                <w:i w:val="0"/>
                <w:color w:val="102A25"/>
                <w:sz w:val="19"/>
                <w:lang w:val="en-IN" w:bidi="hi-IN"/>
              </w:rPr>
              <w:t>C. (2, -5)</w:t>
            </w:r>
          </w:p>
        </w:tc>
        <w:tc>
          <w:tcPr>
            <w:tcW w:type="dxa" w:w="4680"/>
            <w:vAlign w:val="center"/>
            <w:tcMar>
              <w:top w:w="90" w:type="dxa"/>
              <w:start w:w="120" w:type="dxa"/>
              <w:bottom w:w="90" w:type="dxa"/>
              <w:end w:w="120" w:type="dxa"/>
            </w:tcMar>
          </w:tcPr>
          <w:p>
            <w:pPr>
              <w:keepLines w:val="0"/>
              <w:spacing w:before="0" w:after="0" w:lineRule="auto" w:line="276"/>
            </w:pPr>
            <w:r>
              <w:rPr>
                <w:rFonts w:ascii="Arial" w:hAnsi="Arial" w:cs="Noto Sans Devanagari" w:eastAsia="Noto Sans Devanagari"/>
                <w:b w:val="0"/>
                <w:i w:val="0"/>
                <w:color w:val="102A25"/>
                <w:sz w:val="19"/>
                <w:lang w:val="en-IN" w:bidi="hi-IN"/>
              </w:rPr>
              <w:t>D. (-5, 2)</w:t>
            </w:r>
          </w:p>
        </w:tc>
      </w:tr>
    </w:tbl>
    <w:p>
      <w:pPr>
        <w:keepLines w:val="0"/>
        <w:spacing w:before="0" w:after="40" w:lineRule="auto" w:line="276"/>
      </w:pPr>
    </w:p>
    <w:p>
      <w:pPr>
        <w:keepNext/>
        <w:keepLines/>
        <w:spacing w:before="100" w:after="40" w:lineRule="auto" w:line="276"/>
      </w:pPr>
      <w:r>
        <w:rPr>
          <w:rFonts w:ascii="Arial" w:hAnsi="Arial" w:cs="Noto Sans Devanagari" w:eastAsia="Noto Sans Devanagari"/>
          <w:b/>
          <w:i w:val="0"/>
          <w:color w:val="3457E8"/>
          <w:sz w:val="21"/>
          <w:lang w:val="en-IN" w:bidi="hi-IN"/>
        </w:rPr>
        <w:t xml:space="preserve">Q6. </w:t>
      </w:r>
      <w:r>
        <w:rPr>
          <w:rFonts w:ascii="Arial" w:hAnsi="Arial" w:cs="Noto Sans Devanagari" w:eastAsia="Noto Sans Devanagari"/>
          <w:b/>
          <w:i w:val="0"/>
          <w:color w:val="102A25"/>
          <w:sz w:val="21"/>
          <w:lang w:val="en-IN" w:bidi="hi-IN"/>
        </w:rPr>
        <w:t>If the discriminant of a quadratic equation is 0, its roots are:</w:t>
      </w:r>
      <w:r>
        <w:rPr>
          <w:rFonts w:ascii="Arial" w:hAnsi="Arial" w:cs="Noto Sans Devanagari" w:eastAsia="Noto Sans Devanagari"/>
          <w:b/>
          <w:i w:val="0"/>
          <w:color w:val="66756F"/>
          <w:sz w:val="18"/>
          <w:lang w:val="en-IN" w:bidi="hi-IN"/>
        </w:rPr>
        <w:t xml:space="preserve">  [1]</w:t>
      </w:r>
    </w:p>
    <w:p>
      <w:pPr>
        <w:keepLines/>
        <w:spacing w:before="0" w:after="80" w:lineRule="auto" w:line="276"/>
        <w:ind w:left="255"/>
      </w:pPr>
      <w:r>
        <w:rPr>
          <w:rFonts w:ascii="Arial" w:hAnsi="Arial" w:cs="Noto Sans Devanagari" w:eastAsia="Noto Sans Devanagari"/>
          <w:b w:val="0"/>
          <w:i w:val="0"/>
          <w:color w:val="36514B"/>
          <w:sz w:val="20"/>
          <w:lang w:val="hi-IN" w:bidi="hi-IN"/>
        </w:rPr>
        <w:t>यदि किसी द्विघात समीकरण का विविक्तकर 0 है, तो उसके मूल:</w:t>
      </w:r>
    </w:p>
    <w:tbl>
      <w:tblPr>
        <w:tblW w:type="dxa" w:w="9360"/>
        <w:jc w:val="left"/>
        <w:tblLayout w:type="fixed"/>
        <w:tblLook w:firstColumn="1" w:firstRow="1" w:lastColumn="0" w:lastRow="0" w:noHBand="0" w:noVBand="1" w:val="04A0"/>
        <w:tblInd w:w="120" w:type="dxa"/>
      </w:tblPr>
      <w:tblGrid>
        <w:gridCol w:w="4680"/>
        <w:gridCol w:w="4680"/>
      </w:tblGrid>
      <w:tr>
        <w:tc>
          <w:tcPr>
            <w:tcW w:type="dxa" w:w="4680"/>
            <w:vAlign w:val="center"/>
            <w:tcMar>
              <w:top w:w="90" w:type="dxa"/>
              <w:start w:w="120" w:type="dxa"/>
              <w:bottom w:w="90" w:type="dxa"/>
              <w:end w:w="120" w:type="dxa"/>
            </w:tcMar>
          </w:tcPr>
          <w:p>
            <w:pPr>
              <w:keepLines w:val="0"/>
              <w:spacing w:before="0" w:after="0" w:lineRule="auto" w:line="276"/>
            </w:pPr>
            <w:r>
              <w:rPr>
                <w:rFonts w:ascii="Arial" w:hAnsi="Arial" w:cs="Noto Sans Devanagari" w:eastAsia="Noto Sans Devanagari"/>
                <w:b w:val="0"/>
                <w:i w:val="0"/>
                <w:color w:val="102A25"/>
                <w:sz w:val="19"/>
                <w:lang w:val="en-IN" w:bidi="hi-IN"/>
              </w:rPr>
              <w:t>A. real and equal</w:t>
            </w:r>
          </w:p>
        </w:tc>
        <w:tc>
          <w:tcPr>
            <w:tcW w:type="dxa" w:w="4680"/>
            <w:vAlign w:val="center"/>
            <w:tcMar>
              <w:top w:w="90" w:type="dxa"/>
              <w:start w:w="120" w:type="dxa"/>
              <w:bottom w:w="90" w:type="dxa"/>
              <w:end w:w="120" w:type="dxa"/>
            </w:tcMar>
          </w:tcPr>
          <w:p>
            <w:pPr>
              <w:keepLines w:val="0"/>
              <w:spacing w:before="0" w:after="0" w:lineRule="auto" w:line="276"/>
            </w:pPr>
            <w:r>
              <w:rPr>
                <w:rFonts w:ascii="Arial" w:hAnsi="Arial" w:cs="Noto Sans Devanagari" w:eastAsia="Noto Sans Devanagari"/>
                <w:b w:val="0"/>
                <w:i w:val="0"/>
                <w:color w:val="102A25"/>
                <w:sz w:val="19"/>
                <w:lang w:val="en-IN" w:bidi="hi-IN"/>
              </w:rPr>
              <w:t>B. real and unequal</w:t>
            </w:r>
          </w:p>
        </w:tc>
      </w:tr>
      <w:tr>
        <w:tc>
          <w:tcPr>
            <w:tcW w:type="dxa" w:w="4680"/>
            <w:vAlign w:val="center"/>
            <w:tcMar>
              <w:top w:w="90" w:type="dxa"/>
              <w:start w:w="120" w:type="dxa"/>
              <w:bottom w:w="90" w:type="dxa"/>
              <w:end w:w="120" w:type="dxa"/>
            </w:tcMar>
          </w:tcPr>
          <w:p>
            <w:pPr>
              <w:keepLines w:val="0"/>
              <w:spacing w:before="0" w:after="0" w:lineRule="auto" w:line="276"/>
            </w:pPr>
            <w:r>
              <w:rPr>
                <w:rFonts w:ascii="Arial" w:hAnsi="Arial" w:cs="Noto Sans Devanagari" w:eastAsia="Noto Sans Devanagari"/>
                <w:b w:val="0"/>
                <w:i w:val="0"/>
                <w:color w:val="102A25"/>
                <w:sz w:val="19"/>
                <w:lang w:val="en-IN" w:bidi="hi-IN"/>
              </w:rPr>
              <w:t>C. non-real</w:t>
            </w:r>
          </w:p>
        </w:tc>
        <w:tc>
          <w:tcPr>
            <w:tcW w:type="dxa" w:w="4680"/>
            <w:vAlign w:val="center"/>
            <w:tcMar>
              <w:top w:w="90" w:type="dxa"/>
              <w:start w:w="120" w:type="dxa"/>
              <w:bottom w:w="90" w:type="dxa"/>
              <w:end w:w="120" w:type="dxa"/>
            </w:tcMar>
          </w:tcPr>
          <w:p>
            <w:pPr>
              <w:keepLines w:val="0"/>
              <w:spacing w:before="0" w:after="0" w:lineRule="auto" w:line="276"/>
            </w:pPr>
            <w:r>
              <w:rPr>
                <w:rFonts w:ascii="Arial" w:hAnsi="Arial" w:cs="Noto Sans Devanagari" w:eastAsia="Noto Sans Devanagari"/>
                <w:b w:val="0"/>
                <w:i w:val="0"/>
                <w:color w:val="102A25"/>
                <w:sz w:val="19"/>
                <w:lang w:val="en-IN" w:bidi="hi-IN"/>
              </w:rPr>
              <w:t>D. always zero</w:t>
            </w:r>
          </w:p>
        </w:tc>
      </w:tr>
    </w:tbl>
    <w:p>
      <w:pPr>
        <w:keepLines w:val="0"/>
        <w:spacing w:before="0" w:after="40" w:lineRule="auto" w:line="276"/>
      </w:pPr>
    </w:p>
    <w:p>
      <w:pPr>
        <w:keepNext/>
        <w:keepLines/>
        <w:spacing w:before="100" w:after="40" w:lineRule="auto" w:line="276"/>
      </w:pPr>
      <w:r>
        <w:rPr>
          <w:rFonts w:ascii="Arial" w:hAnsi="Arial" w:cs="Noto Sans Devanagari" w:eastAsia="Noto Sans Devanagari"/>
          <w:b/>
          <w:i w:val="0"/>
          <w:color w:val="3457E8"/>
          <w:sz w:val="21"/>
          <w:lang w:val="en-IN" w:bidi="hi-IN"/>
        </w:rPr>
        <w:t xml:space="preserve">Q7. </w:t>
      </w:r>
      <w:r>
        <w:rPr>
          <w:rFonts w:ascii="Arial" w:hAnsi="Arial" w:cs="Noto Sans Devanagari" w:eastAsia="Noto Sans Devanagari"/>
          <w:b/>
          <w:i w:val="0"/>
          <w:color w:val="102A25"/>
          <w:sz w:val="21"/>
          <w:lang w:val="en-IN" w:bidi="hi-IN"/>
        </w:rPr>
        <w:t>Which parabola opens downward?</w:t>
      </w:r>
      <w:r>
        <w:rPr>
          <w:rFonts w:ascii="Arial" w:hAnsi="Arial" w:cs="Noto Sans Devanagari" w:eastAsia="Noto Sans Devanagari"/>
          <w:b/>
          <w:i w:val="0"/>
          <w:color w:val="66756F"/>
          <w:sz w:val="18"/>
          <w:lang w:val="en-IN" w:bidi="hi-IN"/>
        </w:rPr>
        <w:t xml:space="preserve">  [1]</w:t>
      </w:r>
    </w:p>
    <w:p>
      <w:pPr>
        <w:keepLines/>
        <w:spacing w:before="0" w:after="80" w:lineRule="auto" w:line="276"/>
        <w:ind w:left="255"/>
      </w:pPr>
      <w:r>
        <w:rPr>
          <w:rFonts w:ascii="Arial" w:hAnsi="Arial" w:cs="Noto Sans Devanagari" w:eastAsia="Noto Sans Devanagari"/>
          <w:b w:val="0"/>
          <w:i w:val="0"/>
          <w:color w:val="36514B"/>
          <w:sz w:val="20"/>
          <w:lang w:val="hi-IN" w:bidi="hi-IN"/>
        </w:rPr>
        <w:t>कौन-सा परवलय नीचे की ओर खुलता है?</w:t>
      </w:r>
    </w:p>
    <w:tbl>
      <w:tblPr>
        <w:tblW w:type="dxa" w:w="9360"/>
        <w:jc w:val="left"/>
        <w:tblLayout w:type="fixed"/>
        <w:tblLook w:firstColumn="1" w:firstRow="1" w:lastColumn="0" w:lastRow="0" w:noHBand="0" w:noVBand="1" w:val="04A0"/>
        <w:tblInd w:w="120" w:type="dxa"/>
      </w:tblPr>
      <w:tblGrid>
        <w:gridCol w:w="4680"/>
        <w:gridCol w:w="4680"/>
      </w:tblGrid>
      <w:tr>
        <w:tc>
          <w:tcPr>
            <w:tcW w:type="dxa" w:w="4680"/>
            <w:vAlign w:val="center"/>
            <w:tcMar>
              <w:top w:w="90" w:type="dxa"/>
              <w:start w:w="120" w:type="dxa"/>
              <w:bottom w:w="90" w:type="dxa"/>
              <w:end w:w="120" w:type="dxa"/>
            </w:tcMar>
          </w:tcPr>
          <w:p>
            <w:pPr>
              <w:keepLines w:val="0"/>
              <w:spacing w:before="0" w:after="0" w:lineRule="auto" w:line="276"/>
            </w:pPr>
            <w:r>
              <w:rPr>
                <w:rFonts w:ascii="Arial" w:hAnsi="Arial" w:cs="Noto Sans Devanagari" w:eastAsia="Noto Sans Devanagari"/>
                <w:b w:val="0"/>
                <w:i w:val="0"/>
                <w:color w:val="102A25"/>
                <w:sz w:val="19"/>
                <w:lang w:val="en-IN" w:bidi="hi-IN"/>
              </w:rPr>
              <w:t>A. y = 2x² + 3x - 1</w:t>
            </w:r>
          </w:p>
        </w:tc>
        <w:tc>
          <w:tcPr>
            <w:tcW w:type="dxa" w:w="4680"/>
            <w:vAlign w:val="center"/>
            <w:tcMar>
              <w:top w:w="90" w:type="dxa"/>
              <w:start w:w="120" w:type="dxa"/>
              <w:bottom w:w="90" w:type="dxa"/>
              <w:end w:w="120" w:type="dxa"/>
            </w:tcMar>
          </w:tcPr>
          <w:p>
            <w:pPr>
              <w:keepLines w:val="0"/>
              <w:spacing w:before="0" w:after="0" w:lineRule="auto" w:line="276"/>
            </w:pPr>
            <w:r>
              <w:rPr>
                <w:rFonts w:ascii="Arial" w:hAnsi="Arial" w:cs="Noto Sans Devanagari" w:eastAsia="Noto Sans Devanagari"/>
                <w:b w:val="0"/>
                <w:i w:val="0"/>
                <w:color w:val="102A25"/>
                <w:sz w:val="19"/>
                <w:lang w:val="en-IN" w:bidi="hi-IN"/>
              </w:rPr>
              <w:t>B. y = x² - 8</w:t>
            </w:r>
          </w:p>
        </w:tc>
      </w:tr>
      <w:tr>
        <w:tc>
          <w:tcPr>
            <w:tcW w:type="dxa" w:w="4680"/>
            <w:vAlign w:val="center"/>
            <w:tcMar>
              <w:top w:w="90" w:type="dxa"/>
              <w:start w:w="120" w:type="dxa"/>
              <w:bottom w:w="90" w:type="dxa"/>
              <w:end w:w="120" w:type="dxa"/>
            </w:tcMar>
          </w:tcPr>
          <w:p>
            <w:pPr>
              <w:keepLines w:val="0"/>
              <w:spacing w:before="0" w:after="0" w:lineRule="auto" w:line="276"/>
            </w:pPr>
            <w:r>
              <w:rPr>
                <w:rFonts w:ascii="Arial" w:hAnsi="Arial" w:cs="Noto Sans Devanagari" w:eastAsia="Noto Sans Devanagari"/>
                <w:b w:val="0"/>
                <w:i w:val="0"/>
                <w:color w:val="102A25"/>
                <w:sz w:val="19"/>
                <w:lang w:val="en-IN" w:bidi="hi-IN"/>
              </w:rPr>
              <w:t>C. y = -2x² + x + 4</w:t>
            </w:r>
          </w:p>
        </w:tc>
        <w:tc>
          <w:tcPr>
            <w:tcW w:type="dxa" w:w="4680"/>
            <w:vAlign w:val="center"/>
            <w:tcMar>
              <w:top w:w="90" w:type="dxa"/>
              <w:start w:w="120" w:type="dxa"/>
              <w:bottom w:w="90" w:type="dxa"/>
              <w:end w:w="120" w:type="dxa"/>
            </w:tcMar>
          </w:tcPr>
          <w:p>
            <w:pPr>
              <w:keepLines w:val="0"/>
              <w:spacing w:before="0" w:after="0" w:lineRule="auto" w:line="276"/>
            </w:pPr>
            <w:r>
              <w:rPr>
                <w:rFonts w:ascii="Arial" w:hAnsi="Arial" w:cs="Noto Sans Devanagari" w:eastAsia="Noto Sans Devanagari"/>
                <w:b w:val="0"/>
                <w:i w:val="0"/>
                <w:color w:val="102A25"/>
                <w:sz w:val="19"/>
                <w:lang w:val="en-IN" w:bidi="hi-IN"/>
              </w:rPr>
              <w:t>D. y = 0.5x² - 3x</w:t>
            </w:r>
          </w:p>
        </w:tc>
      </w:tr>
    </w:tbl>
    <w:p>
      <w:pPr>
        <w:keepLines w:val="0"/>
        <w:spacing w:before="0" w:after="40" w:lineRule="auto" w:line="276"/>
      </w:pPr>
    </w:p>
    <w:p>
      <w:pPr>
        <w:keepNext/>
        <w:keepLines/>
        <w:spacing w:before="100" w:after="40" w:lineRule="auto" w:line="276"/>
      </w:pPr>
      <w:r>
        <w:rPr>
          <w:rFonts w:ascii="Arial" w:hAnsi="Arial" w:cs="Noto Sans Devanagari" w:eastAsia="Noto Sans Devanagari"/>
          <w:b/>
          <w:i w:val="0"/>
          <w:color w:val="3457E8"/>
          <w:sz w:val="21"/>
          <w:lang w:val="en-IN" w:bidi="hi-IN"/>
        </w:rPr>
        <w:t xml:space="preserve">Q8. </w:t>
      </w:r>
      <w:r>
        <w:rPr>
          <w:rFonts w:ascii="Arial" w:hAnsi="Arial" w:cs="Noto Sans Devanagari" w:eastAsia="Noto Sans Devanagari"/>
          <w:b/>
          <w:i w:val="0"/>
          <w:color w:val="102A25"/>
          <w:sz w:val="21"/>
          <w:lang w:val="en-IN" w:bidi="hi-IN"/>
        </w:rPr>
        <w:t>A rectangle has width x cm, length (x + 2) cm and area 48 cm². Which equation models the situation?</w:t>
      </w:r>
      <w:r>
        <w:rPr>
          <w:rFonts w:ascii="Arial" w:hAnsi="Arial" w:cs="Noto Sans Devanagari" w:eastAsia="Noto Sans Devanagari"/>
          <w:b/>
          <w:i w:val="0"/>
          <w:color w:val="66756F"/>
          <w:sz w:val="18"/>
          <w:lang w:val="en-IN" w:bidi="hi-IN"/>
        </w:rPr>
        <w:t xml:space="preserve">  [1]</w:t>
      </w:r>
    </w:p>
    <w:p>
      <w:pPr>
        <w:keepLines/>
        <w:spacing w:before="0" w:after="80" w:lineRule="auto" w:line="276"/>
        <w:ind w:left="255"/>
      </w:pPr>
      <w:r>
        <w:rPr>
          <w:rFonts w:ascii="Arial" w:hAnsi="Arial" w:cs="Noto Sans Devanagari" w:eastAsia="Noto Sans Devanagari"/>
          <w:b w:val="0"/>
          <w:i w:val="0"/>
          <w:color w:val="36514B"/>
          <w:sz w:val="20"/>
          <w:lang w:val="hi-IN" w:bidi="hi-IN"/>
        </w:rPr>
        <w:t>एक आयत की चौड़ाई x सेमी, लंबाई (x + 2) सेमी और क्षेत्रफल 48 सेमी² है। सही समीकरण कौन-सा है?</w:t>
      </w:r>
    </w:p>
    <w:tbl>
      <w:tblPr>
        <w:tblW w:type="dxa" w:w="9360"/>
        <w:jc w:val="left"/>
        <w:tblLayout w:type="fixed"/>
        <w:tblLook w:firstColumn="1" w:firstRow="1" w:lastColumn="0" w:lastRow="0" w:noHBand="0" w:noVBand="1" w:val="04A0"/>
        <w:tblInd w:w="120" w:type="dxa"/>
      </w:tblPr>
      <w:tblGrid>
        <w:gridCol w:w="4680"/>
        <w:gridCol w:w="4680"/>
      </w:tblGrid>
      <w:tr>
        <w:tc>
          <w:tcPr>
            <w:tcW w:type="dxa" w:w="4680"/>
            <w:vAlign w:val="center"/>
            <w:tcMar>
              <w:top w:w="90" w:type="dxa"/>
              <w:start w:w="120" w:type="dxa"/>
              <w:bottom w:w="90" w:type="dxa"/>
              <w:end w:w="120" w:type="dxa"/>
            </w:tcMar>
          </w:tcPr>
          <w:p>
            <w:pPr>
              <w:keepLines w:val="0"/>
              <w:spacing w:before="0" w:after="0" w:lineRule="auto" w:line="276"/>
            </w:pPr>
            <w:r>
              <w:rPr>
                <w:rFonts w:ascii="Arial" w:hAnsi="Arial" w:cs="Noto Sans Devanagari" w:eastAsia="Noto Sans Devanagari"/>
                <w:b w:val="0"/>
                <w:i w:val="0"/>
                <w:color w:val="102A25"/>
                <w:sz w:val="19"/>
                <w:lang w:val="en-IN" w:bidi="hi-IN"/>
              </w:rPr>
              <w:t>A. x² + 2x - 48 = 0</w:t>
            </w:r>
          </w:p>
        </w:tc>
        <w:tc>
          <w:tcPr>
            <w:tcW w:type="dxa" w:w="4680"/>
            <w:vAlign w:val="center"/>
            <w:tcMar>
              <w:top w:w="90" w:type="dxa"/>
              <w:start w:w="120" w:type="dxa"/>
              <w:bottom w:w="90" w:type="dxa"/>
              <w:end w:w="120" w:type="dxa"/>
            </w:tcMar>
          </w:tcPr>
          <w:p>
            <w:pPr>
              <w:keepLines w:val="0"/>
              <w:spacing w:before="0" w:after="0" w:lineRule="auto" w:line="276"/>
            </w:pPr>
            <w:r>
              <w:rPr>
                <w:rFonts w:ascii="Arial" w:hAnsi="Arial" w:cs="Noto Sans Devanagari" w:eastAsia="Noto Sans Devanagari"/>
                <w:b w:val="0"/>
                <w:i w:val="0"/>
                <w:color w:val="102A25"/>
                <w:sz w:val="19"/>
                <w:lang w:val="en-IN" w:bidi="hi-IN"/>
              </w:rPr>
              <w:t>B. x² - 2x - 48 = 0</w:t>
            </w:r>
          </w:p>
        </w:tc>
      </w:tr>
      <w:tr>
        <w:tc>
          <w:tcPr>
            <w:tcW w:type="dxa" w:w="4680"/>
            <w:vAlign w:val="center"/>
            <w:tcMar>
              <w:top w:w="90" w:type="dxa"/>
              <w:start w:w="120" w:type="dxa"/>
              <w:bottom w:w="90" w:type="dxa"/>
              <w:end w:w="120" w:type="dxa"/>
            </w:tcMar>
          </w:tcPr>
          <w:p>
            <w:pPr>
              <w:keepLines w:val="0"/>
              <w:spacing w:before="0" w:after="0" w:lineRule="auto" w:line="276"/>
            </w:pPr>
            <w:r>
              <w:rPr>
                <w:rFonts w:ascii="Arial" w:hAnsi="Arial" w:cs="Noto Sans Devanagari" w:eastAsia="Noto Sans Devanagari"/>
                <w:b w:val="0"/>
                <w:i w:val="0"/>
                <w:color w:val="102A25"/>
                <w:sz w:val="19"/>
                <w:lang w:val="en-IN" w:bidi="hi-IN"/>
              </w:rPr>
              <w:t>C. 2x² + 2x - 48 = 0</w:t>
            </w:r>
          </w:p>
        </w:tc>
        <w:tc>
          <w:tcPr>
            <w:tcW w:type="dxa" w:w="4680"/>
            <w:vAlign w:val="center"/>
            <w:tcMar>
              <w:top w:w="90" w:type="dxa"/>
              <w:start w:w="120" w:type="dxa"/>
              <w:bottom w:w="90" w:type="dxa"/>
              <w:end w:w="120" w:type="dxa"/>
            </w:tcMar>
          </w:tcPr>
          <w:p>
            <w:pPr>
              <w:keepLines w:val="0"/>
              <w:spacing w:before="0" w:after="0" w:lineRule="auto" w:line="276"/>
            </w:pPr>
            <w:r>
              <w:rPr>
                <w:rFonts w:ascii="Arial" w:hAnsi="Arial" w:cs="Noto Sans Devanagari" w:eastAsia="Noto Sans Devanagari"/>
                <w:b w:val="0"/>
                <w:i w:val="0"/>
                <w:color w:val="102A25"/>
                <w:sz w:val="19"/>
                <w:lang w:val="en-IN" w:bidi="hi-IN"/>
              </w:rPr>
              <w:t>D. x² + 48x + 2 = 0</w:t>
            </w:r>
          </w:p>
        </w:tc>
      </w:tr>
    </w:tbl>
    <w:p>
      <w:pPr>
        <w:keepLines w:val="0"/>
        <w:spacing w:before="0" w:after="40" w:lineRule="auto" w:line="276"/>
      </w:pPr>
    </w:p>
    <w:p>
      <w:pPr>
        <w:keepLines/>
        <w:pageBreakBefore w:val="0"/>
        <w:spacing w:before="200" w:after="60" w:lineRule="auto" w:line="276"/>
        <w:shd w:fill="102A25"/>
      </w:pPr>
      <w:r>
        <w:rPr>
          <w:rFonts w:ascii="Arial" w:hAnsi="Arial" w:cs="Noto Sans Devanagari" w:eastAsia="Noto Sans Devanagari"/>
          <w:b/>
          <w:i w:val="0"/>
          <w:color w:val="FFFFFF"/>
          <w:sz w:val="21"/>
          <w:lang w:val="en-IN" w:bidi="hi-IN"/>
        </w:rPr>
        <w:t xml:space="preserve">  SECTION B · METHOD &amp; REASONING</w:t>
      </w:r>
      <w:r>
        <w:rPr>
          <w:rFonts w:ascii="Arial" w:hAnsi="Arial" w:cs="Noto Sans Devanagari" w:eastAsia="Noto Sans Devanagari"/>
          <w:b/>
          <w:i w:val="0"/>
          <w:color w:val="D9FF64"/>
          <w:sz w:val="20"/>
          <w:lang w:val="hi-IN" w:bidi="hi-IN"/>
        </w:rPr>
        <w:t xml:space="preserve">   खंड B · विधि एवं तर्क</w:t>
      </w:r>
    </w:p>
    <w:p>
      <w:pPr>
        <w:keepLines/>
        <w:spacing w:before="0" w:after="140" w:lineRule="auto" w:line="276"/>
        <w:jc w:val="right"/>
      </w:pPr>
      <w:r>
        <w:rPr>
          <w:rFonts w:ascii="Arial" w:hAnsi="Arial" w:cs="Noto Sans Devanagari" w:eastAsia="Noto Sans Devanagari"/>
          <w:b/>
          <w:i w:val="0"/>
          <w:color w:val="3457E8"/>
          <w:sz w:val="17"/>
          <w:lang w:val="en-IN" w:bidi="hi-IN"/>
        </w:rPr>
        <w:t>6 questions × 2 marks = 12</w:t>
      </w:r>
    </w:p>
    <w:p>
      <w:pPr>
        <w:keepNext/>
        <w:keepLines/>
        <w:spacing w:before="100" w:after="40" w:lineRule="auto" w:line="276"/>
      </w:pPr>
      <w:r>
        <w:rPr>
          <w:rFonts w:ascii="Arial" w:hAnsi="Arial" w:cs="Noto Sans Devanagari" w:eastAsia="Noto Sans Devanagari"/>
          <w:b/>
          <w:i w:val="0"/>
          <w:color w:val="3457E8"/>
          <w:sz w:val="21"/>
          <w:lang w:val="en-IN" w:bidi="hi-IN"/>
        </w:rPr>
        <w:t xml:space="preserve">Q9. </w:t>
      </w:r>
      <w:r>
        <w:rPr>
          <w:rFonts w:ascii="Arial" w:hAnsi="Arial" w:cs="Noto Sans Devanagari" w:eastAsia="Noto Sans Devanagari"/>
          <w:b/>
          <w:i w:val="0"/>
          <w:color w:val="102A25"/>
          <w:sz w:val="21"/>
          <w:lang w:val="en-IN" w:bidi="hi-IN"/>
        </w:rPr>
        <w:t>Solve x² + x - 12 = 0 by factorisation.</w:t>
      </w:r>
      <w:r>
        <w:rPr>
          <w:rFonts w:ascii="Arial" w:hAnsi="Arial" w:cs="Noto Sans Devanagari" w:eastAsia="Noto Sans Devanagari"/>
          <w:b/>
          <w:i w:val="0"/>
          <w:color w:val="66756F"/>
          <w:sz w:val="18"/>
          <w:lang w:val="en-IN" w:bidi="hi-IN"/>
        </w:rPr>
        <w:t xml:space="preserve">  [2]</w:t>
      </w:r>
    </w:p>
    <w:p>
      <w:pPr>
        <w:keepLines/>
        <w:spacing w:before="0" w:after="80" w:lineRule="auto" w:line="276"/>
        <w:ind w:left="255"/>
      </w:pPr>
      <w:r>
        <w:rPr>
          <w:rFonts w:ascii="Arial" w:hAnsi="Arial" w:cs="Noto Sans Devanagari" w:eastAsia="Noto Sans Devanagari"/>
          <w:b w:val="0"/>
          <w:i w:val="0"/>
          <w:color w:val="36514B"/>
          <w:sz w:val="20"/>
          <w:lang w:val="hi-IN" w:bidi="hi-IN"/>
        </w:rPr>
        <w:t>x² + x - 12 = 0 को गुणनखंड विधि से हल कीजिए।</w:t>
      </w:r>
    </w:p>
    <w:tbl>
      <w:tblPr>
        <w:tblStyle w:val="TableGrid"/>
        <w:tblW w:type="dxa" w:w="9360"/>
        <w:jc w:val="left"/>
        <w:tblLayout w:type="fixed"/>
        <w:tblLook w:firstColumn="1" w:firstRow="1" w:lastColumn="0" w:lastRow="0" w:noHBand="0" w:noVBand="1" w:val="04A0"/>
        <w:tblInd w:w="120" w:type="dxa"/>
      </w:tblPr>
      <w:tblGrid>
        <w:gridCol w:w="9360"/>
      </w:tblGrid>
      <w:tr>
        <w:trPr>
          <w:trHeight w:val="595" w:hRule="atLeast"/>
          <w:cantSplit/>
        </w:trPr>
        <w:tc>
          <w:tcPr>
            <w:tcW w:type="dxa" w:w="9360"/>
            <w:vAlign w:val="center"/>
            <w:tcMar>
              <w:top w:w="90" w:type="dxa"/>
              <w:start w:w="120" w:type="dxa"/>
              <w:bottom w:w="90" w:type="dxa"/>
              <w:end w:w="120" w:type="dxa"/>
            </w:tcMar>
            <w:shd w:fill="FBFCFC"/>
          </w:tcPr>
          <w:p>
            <w:pPr>
              <w:keepLines w:val="0"/>
              <w:spacing w:before="0" w:after="0" w:lineRule="auto" w:line="276"/>
            </w:pPr>
            <w:r>
              <w:rPr>
                <w:rFonts w:ascii="Arial" w:hAnsi="Arial" w:cs="Noto Sans Devanagari" w:eastAsia="Noto Sans Devanagari"/>
                <w:b/>
                <w:i w:val="0"/>
                <w:color w:val="66756F"/>
                <w:sz w:val="15"/>
                <w:lang w:val="hi-IN" w:bidi="hi-IN"/>
              </w:rPr>
              <w:t>RESPONSE  /  उत्तर</w:t>
            </w:r>
          </w:p>
        </w:tc>
      </w:tr>
    </w:tbl>
    <w:p>
      <w:pPr>
        <w:keepLines w:val="0"/>
        <w:spacing w:before="0" w:after="40" w:lineRule="auto" w:line="276"/>
      </w:pPr>
    </w:p>
    <w:p>
      <w:r>
        <w:br w:type="page"/>
      </w:r>
    </w:p>
    <w:p>
      <w:pPr>
        <w:keepLines/>
        <w:pageBreakBefore w:val="0"/>
        <w:spacing w:before="0" w:after="160" w:lineRule="auto" w:line="276"/>
        <w:shd w:fill="102A25"/>
      </w:pPr>
      <w:r>
        <w:rPr>
          <w:rFonts w:ascii="Arial" w:hAnsi="Arial" w:cs="Noto Sans Devanagari" w:eastAsia="Noto Sans Devanagari"/>
          <w:b/>
          <w:i w:val="0"/>
          <w:color w:val="FFFFFF"/>
          <w:sz w:val="20"/>
          <w:lang w:val="en-IN" w:bidi="hi-IN"/>
        </w:rPr>
        <w:t xml:space="preserve">  SECTION B · METHOD &amp; REASONING · CONTINUED</w:t>
      </w:r>
      <w:r>
        <w:rPr>
          <w:rFonts w:ascii="Arial" w:hAnsi="Arial" w:cs="Noto Sans Devanagari" w:eastAsia="Noto Sans Devanagari"/>
          <w:b/>
          <w:i w:val="0"/>
          <w:color w:val="D9FF64"/>
          <w:sz w:val="19"/>
          <w:lang w:val="hi-IN" w:bidi="hi-IN"/>
        </w:rPr>
        <w:t xml:space="preserve">   खंड B · विधि एवं तर्क · जारी</w:t>
      </w:r>
    </w:p>
    <w:p>
      <w:pPr>
        <w:keepNext/>
        <w:keepLines/>
        <w:spacing w:before="100" w:after="40" w:lineRule="auto" w:line="276"/>
      </w:pPr>
      <w:r>
        <w:rPr>
          <w:rFonts w:ascii="Arial" w:hAnsi="Arial" w:cs="Noto Sans Devanagari" w:eastAsia="Noto Sans Devanagari"/>
          <w:b/>
          <w:i w:val="0"/>
          <w:color w:val="3457E8"/>
          <w:sz w:val="21"/>
          <w:lang w:val="en-IN" w:bidi="hi-IN"/>
        </w:rPr>
        <w:t xml:space="preserve">Q10. </w:t>
      </w:r>
      <w:r>
        <w:rPr>
          <w:rFonts w:ascii="Arial" w:hAnsi="Arial" w:cs="Noto Sans Devanagari" w:eastAsia="Noto Sans Devanagari"/>
          <w:b/>
          <w:i w:val="0"/>
          <w:color w:val="102A25"/>
          <w:sz w:val="21"/>
          <w:lang w:val="en-IN" w:bidi="hi-IN"/>
        </w:rPr>
        <w:t>Solve 2x² + x - 3 = 0 using the quadratic formula.</w:t>
      </w:r>
      <w:r>
        <w:rPr>
          <w:rFonts w:ascii="Arial" w:hAnsi="Arial" w:cs="Noto Sans Devanagari" w:eastAsia="Noto Sans Devanagari"/>
          <w:b/>
          <w:i w:val="0"/>
          <w:color w:val="66756F"/>
          <w:sz w:val="18"/>
          <w:lang w:val="en-IN" w:bidi="hi-IN"/>
        </w:rPr>
        <w:t xml:space="preserve">  [2]</w:t>
      </w:r>
    </w:p>
    <w:p>
      <w:pPr>
        <w:keepLines/>
        <w:spacing w:before="0" w:after="80" w:lineRule="auto" w:line="276"/>
        <w:ind w:left="255"/>
      </w:pPr>
      <w:r>
        <w:rPr>
          <w:rFonts w:ascii="Arial" w:hAnsi="Arial" w:cs="Noto Sans Devanagari" w:eastAsia="Noto Sans Devanagari"/>
          <w:b w:val="0"/>
          <w:i w:val="0"/>
          <w:color w:val="36514B"/>
          <w:sz w:val="20"/>
          <w:lang w:val="hi-IN" w:bidi="hi-IN"/>
        </w:rPr>
        <w:t>2x² + x - 3 = 0 को द्विघात सूत्र से हल कीजिए।</w:t>
      </w:r>
    </w:p>
    <w:tbl>
      <w:tblPr>
        <w:tblStyle w:val="TableGrid"/>
        <w:tblW w:type="dxa" w:w="9360"/>
        <w:jc w:val="left"/>
        <w:tblLayout w:type="fixed"/>
        <w:tblLook w:firstColumn="1" w:firstRow="1" w:lastColumn="0" w:lastRow="0" w:noHBand="0" w:noVBand="1" w:val="04A0"/>
        <w:tblInd w:w="120" w:type="dxa"/>
      </w:tblPr>
      <w:tblGrid>
        <w:gridCol w:w="9360"/>
      </w:tblGrid>
      <w:tr>
        <w:trPr>
          <w:trHeight w:val="595" w:hRule="atLeast"/>
          <w:cantSplit/>
        </w:trPr>
        <w:tc>
          <w:tcPr>
            <w:tcW w:type="dxa" w:w="9360"/>
            <w:vAlign w:val="center"/>
            <w:tcMar>
              <w:top w:w="90" w:type="dxa"/>
              <w:start w:w="120" w:type="dxa"/>
              <w:bottom w:w="90" w:type="dxa"/>
              <w:end w:w="120" w:type="dxa"/>
            </w:tcMar>
            <w:shd w:fill="FBFCFC"/>
          </w:tcPr>
          <w:p>
            <w:pPr>
              <w:keepLines w:val="0"/>
              <w:spacing w:before="0" w:after="0" w:lineRule="auto" w:line="276"/>
            </w:pPr>
            <w:r>
              <w:rPr>
                <w:rFonts w:ascii="Arial" w:hAnsi="Arial" w:cs="Noto Sans Devanagari" w:eastAsia="Noto Sans Devanagari"/>
                <w:b/>
                <w:i w:val="0"/>
                <w:color w:val="66756F"/>
                <w:sz w:val="15"/>
                <w:lang w:val="hi-IN" w:bidi="hi-IN"/>
              </w:rPr>
              <w:t>RESPONSE  /  उत्तर</w:t>
            </w:r>
          </w:p>
        </w:tc>
      </w:tr>
    </w:tbl>
    <w:p>
      <w:pPr>
        <w:keepLines w:val="0"/>
        <w:spacing w:before="0" w:after="40" w:lineRule="auto" w:line="276"/>
      </w:pPr>
    </w:p>
    <w:p>
      <w:pPr>
        <w:keepNext/>
        <w:keepLines/>
        <w:spacing w:before="100" w:after="40" w:lineRule="auto" w:line="276"/>
      </w:pPr>
      <w:r>
        <w:rPr>
          <w:rFonts w:ascii="Arial" w:hAnsi="Arial" w:cs="Noto Sans Devanagari" w:eastAsia="Noto Sans Devanagari"/>
          <w:b/>
          <w:i w:val="0"/>
          <w:color w:val="3457E8"/>
          <w:sz w:val="21"/>
          <w:lang w:val="en-IN" w:bidi="hi-IN"/>
        </w:rPr>
        <w:t xml:space="preserve">Q11. </w:t>
      </w:r>
      <w:r>
        <w:rPr>
          <w:rFonts w:ascii="Arial" w:hAnsi="Arial" w:cs="Noto Sans Devanagari" w:eastAsia="Noto Sans Devanagari"/>
          <w:b/>
          <w:i w:val="0"/>
          <w:color w:val="102A25"/>
          <w:sz w:val="21"/>
          <w:lang w:val="en-IN" w:bidi="hi-IN"/>
        </w:rPr>
        <w:t>Find all values of k for which x² + kx + 16 = 0 has equal real roots.</w:t>
      </w:r>
      <w:r>
        <w:rPr>
          <w:rFonts w:ascii="Arial" w:hAnsi="Arial" w:cs="Noto Sans Devanagari" w:eastAsia="Noto Sans Devanagari"/>
          <w:b/>
          <w:i w:val="0"/>
          <w:color w:val="66756F"/>
          <w:sz w:val="18"/>
          <w:lang w:val="en-IN" w:bidi="hi-IN"/>
        </w:rPr>
        <w:t xml:space="preserve">  [2]</w:t>
      </w:r>
    </w:p>
    <w:p>
      <w:pPr>
        <w:keepLines/>
        <w:spacing w:before="0" w:after="80" w:lineRule="auto" w:line="276"/>
        <w:ind w:left="255"/>
      </w:pPr>
      <w:r>
        <w:rPr>
          <w:rFonts w:ascii="Arial" w:hAnsi="Arial" w:cs="Noto Sans Devanagari" w:eastAsia="Noto Sans Devanagari"/>
          <w:b w:val="0"/>
          <w:i w:val="0"/>
          <w:color w:val="36514B"/>
          <w:sz w:val="20"/>
          <w:lang w:val="hi-IN" w:bidi="hi-IN"/>
        </w:rPr>
        <w:t>k के सभी मान ज्ञात कीजिए जिनके लिए x² + kx + 16 = 0 के बराबर वास्तविक मूल हों।</w:t>
      </w:r>
    </w:p>
    <w:tbl>
      <w:tblPr>
        <w:tblStyle w:val="TableGrid"/>
        <w:tblW w:type="dxa" w:w="9360"/>
        <w:jc w:val="left"/>
        <w:tblLayout w:type="fixed"/>
        <w:tblLook w:firstColumn="1" w:firstRow="1" w:lastColumn="0" w:lastRow="0" w:noHBand="0" w:noVBand="1" w:val="04A0"/>
        <w:tblInd w:w="120" w:type="dxa"/>
      </w:tblPr>
      <w:tblGrid>
        <w:gridCol w:w="9360"/>
      </w:tblGrid>
      <w:tr>
        <w:trPr>
          <w:trHeight w:val="595" w:hRule="atLeast"/>
          <w:cantSplit/>
        </w:trPr>
        <w:tc>
          <w:tcPr>
            <w:tcW w:type="dxa" w:w="9360"/>
            <w:vAlign w:val="center"/>
            <w:tcMar>
              <w:top w:w="90" w:type="dxa"/>
              <w:start w:w="120" w:type="dxa"/>
              <w:bottom w:w="90" w:type="dxa"/>
              <w:end w:w="120" w:type="dxa"/>
            </w:tcMar>
            <w:shd w:fill="FBFCFC"/>
          </w:tcPr>
          <w:p>
            <w:pPr>
              <w:keepLines w:val="0"/>
              <w:spacing w:before="0" w:after="0" w:lineRule="auto" w:line="276"/>
            </w:pPr>
            <w:r>
              <w:rPr>
                <w:rFonts w:ascii="Arial" w:hAnsi="Arial" w:cs="Noto Sans Devanagari" w:eastAsia="Noto Sans Devanagari"/>
                <w:b/>
                <w:i w:val="0"/>
                <w:color w:val="66756F"/>
                <w:sz w:val="15"/>
                <w:lang w:val="hi-IN" w:bidi="hi-IN"/>
              </w:rPr>
              <w:t>RESPONSE  /  उत्तर</w:t>
            </w:r>
          </w:p>
        </w:tc>
      </w:tr>
    </w:tbl>
    <w:p>
      <w:pPr>
        <w:keepLines w:val="0"/>
        <w:spacing w:before="0" w:after="40" w:lineRule="auto" w:line="276"/>
      </w:pPr>
    </w:p>
    <w:p>
      <w:pPr>
        <w:keepNext/>
        <w:keepLines/>
        <w:spacing w:before="100" w:after="40" w:lineRule="auto" w:line="276"/>
      </w:pPr>
      <w:r>
        <w:rPr>
          <w:rFonts w:ascii="Arial" w:hAnsi="Arial" w:cs="Noto Sans Devanagari" w:eastAsia="Noto Sans Devanagari"/>
          <w:b/>
          <w:i w:val="0"/>
          <w:color w:val="3457E8"/>
          <w:sz w:val="21"/>
          <w:lang w:val="en-IN" w:bidi="hi-IN"/>
        </w:rPr>
        <w:t xml:space="preserve">Q12. </w:t>
      </w:r>
      <w:r>
        <w:rPr>
          <w:rFonts w:ascii="Arial" w:hAnsi="Arial" w:cs="Noto Sans Devanagari" w:eastAsia="Noto Sans Devanagari"/>
          <w:b/>
          <w:i w:val="0"/>
          <w:color w:val="102A25"/>
          <w:sz w:val="21"/>
          <w:lang w:val="en-IN" w:bidi="hi-IN"/>
        </w:rPr>
        <w:t>Form a monic quadratic polynomial whose roots are 2 + √3 and 2 - √3.</w:t>
      </w:r>
      <w:r>
        <w:rPr>
          <w:rFonts w:ascii="Arial" w:hAnsi="Arial" w:cs="Noto Sans Devanagari" w:eastAsia="Noto Sans Devanagari"/>
          <w:b/>
          <w:i w:val="0"/>
          <w:color w:val="66756F"/>
          <w:sz w:val="18"/>
          <w:lang w:val="en-IN" w:bidi="hi-IN"/>
        </w:rPr>
        <w:t xml:space="preserve">  [2]</w:t>
      </w:r>
    </w:p>
    <w:p>
      <w:pPr>
        <w:keepLines/>
        <w:spacing w:before="0" w:after="80" w:lineRule="auto" w:line="276"/>
        <w:ind w:left="255"/>
      </w:pPr>
      <w:r>
        <w:rPr>
          <w:rFonts w:ascii="Arial" w:hAnsi="Arial" w:cs="Noto Sans Devanagari" w:eastAsia="Noto Sans Devanagari"/>
          <w:b w:val="0"/>
          <w:i w:val="0"/>
          <w:color w:val="36514B"/>
          <w:sz w:val="20"/>
          <w:lang w:val="hi-IN" w:bidi="hi-IN"/>
        </w:rPr>
        <w:t>2 + √3 और 2 - √3 मूलों वाला एक एकक-अग्र-गुणांक द्विघात बहुपद बनाइए।</w:t>
      </w:r>
    </w:p>
    <w:tbl>
      <w:tblPr>
        <w:tblStyle w:val="TableGrid"/>
        <w:tblW w:type="dxa" w:w="9360"/>
        <w:jc w:val="left"/>
        <w:tblLayout w:type="fixed"/>
        <w:tblLook w:firstColumn="1" w:firstRow="1" w:lastColumn="0" w:lastRow="0" w:noHBand="0" w:noVBand="1" w:val="04A0"/>
        <w:tblInd w:w="120" w:type="dxa"/>
      </w:tblPr>
      <w:tblGrid>
        <w:gridCol w:w="9360"/>
      </w:tblGrid>
      <w:tr>
        <w:trPr>
          <w:trHeight w:val="595" w:hRule="atLeast"/>
          <w:cantSplit/>
        </w:trPr>
        <w:tc>
          <w:tcPr>
            <w:tcW w:type="dxa" w:w="9360"/>
            <w:vAlign w:val="center"/>
            <w:tcMar>
              <w:top w:w="90" w:type="dxa"/>
              <w:start w:w="120" w:type="dxa"/>
              <w:bottom w:w="90" w:type="dxa"/>
              <w:end w:w="120" w:type="dxa"/>
            </w:tcMar>
            <w:shd w:fill="FBFCFC"/>
          </w:tcPr>
          <w:p>
            <w:pPr>
              <w:keepLines w:val="0"/>
              <w:spacing w:before="0" w:after="0" w:lineRule="auto" w:line="276"/>
            </w:pPr>
            <w:r>
              <w:rPr>
                <w:rFonts w:ascii="Arial" w:hAnsi="Arial" w:cs="Noto Sans Devanagari" w:eastAsia="Noto Sans Devanagari"/>
                <w:b/>
                <w:i w:val="0"/>
                <w:color w:val="66756F"/>
                <w:sz w:val="15"/>
                <w:lang w:val="hi-IN" w:bidi="hi-IN"/>
              </w:rPr>
              <w:t>RESPONSE  /  उत्तर</w:t>
            </w:r>
          </w:p>
        </w:tc>
      </w:tr>
    </w:tbl>
    <w:p>
      <w:pPr>
        <w:keepLines w:val="0"/>
        <w:spacing w:before="0" w:after="40" w:lineRule="auto" w:line="276"/>
      </w:pPr>
    </w:p>
    <w:p>
      <w:pPr>
        <w:keepNext/>
        <w:keepLines/>
        <w:spacing w:before="100" w:after="40" w:lineRule="auto" w:line="276"/>
      </w:pPr>
      <w:r>
        <w:rPr>
          <w:rFonts w:ascii="Arial" w:hAnsi="Arial" w:cs="Noto Sans Devanagari" w:eastAsia="Noto Sans Devanagari"/>
          <w:b/>
          <w:i w:val="0"/>
          <w:color w:val="3457E8"/>
          <w:sz w:val="21"/>
          <w:lang w:val="en-IN" w:bidi="hi-IN"/>
        </w:rPr>
        <w:t xml:space="preserve">Q13. </w:t>
      </w:r>
      <w:r>
        <w:rPr>
          <w:rFonts w:ascii="Arial" w:hAnsi="Arial" w:cs="Noto Sans Devanagari" w:eastAsia="Noto Sans Devanagari"/>
          <w:b/>
          <w:i w:val="0"/>
          <w:color w:val="102A25"/>
          <w:sz w:val="21"/>
          <w:lang w:val="en-IN" w:bidi="hi-IN"/>
        </w:rPr>
        <w:t>Use the discriminant to explain why x² - 2x + 5 = 0 has no real roots.</w:t>
      </w:r>
      <w:r>
        <w:rPr>
          <w:rFonts w:ascii="Arial" w:hAnsi="Arial" w:cs="Noto Sans Devanagari" w:eastAsia="Noto Sans Devanagari"/>
          <w:b/>
          <w:i w:val="0"/>
          <w:color w:val="66756F"/>
          <w:sz w:val="18"/>
          <w:lang w:val="en-IN" w:bidi="hi-IN"/>
        </w:rPr>
        <w:t xml:space="preserve">  [2]</w:t>
      </w:r>
    </w:p>
    <w:p>
      <w:pPr>
        <w:keepLines/>
        <w:spacing w:before="0" w:after="80" w:lineRule="auto" w:line="276"/>
        <w:ind w:left="255"/>
      </w:pPr>
      <w:r>
        <w:rPr>
          <w:rFonts w:ascii="Arial" w:hAnsi="Arial" w:cs="Noto Sans Devanagari" w:eastAsia="Noto Sans Devanagari"/>
          <w:b w:val="0"/>
          <w:i w:val="0"/>
          <w:color w:val="36514B"/>
          <w:sz w:val="20"/>
          <w:lang w:val="hi-IN" w:bidi="hi-IN"/>
        </w:rPr>
        <w:t>विविक्तकर का उपयोग करके समझाइए कि x² - 2x + 5 = 0 के कोई वास्तविक मूल क्यों नहीं हैं।</w:t>
      </w:r>
    </w:p>
    <w:tbl>
      <w:tblPr>
        <w:tblStyle w:val="TableGrid"/>
        <w:tblW w:type="dxa" w:w="9360"/>
        <w:jc w:val="left"/>
        <w:tblLayout w:type="fixed"/>
        <w:tblLook w:firstColumn="1" w:firstRow="1" w:lastColumn="0" w:lastRow="0" w:noHBand="0" w:noVBand="1" w:val="04A0"/>
        <w:tblInd w:w="120" w:type="dxa"/>
      </w:tblPr>
      <w:tblGrid>
        <w:gridCol w:w="9360"/>
      </w:tblGrid>
      <w:tr>
        <w:trPr>
          <w:trHeight w:val="595" w:hRule="atLeast"/>
          <w:cantSplit/>
        </w:trPr>
        <w:tc>
          <w:tcPr>
            <w:tcW w:type="dxa" w:w="9360"/>
            <w:vAlign w:val="center"/>
            <w:tcMar>
              <w:top w:w="90" w:type="dxa"/>
              <w:start w:w="120" w:type="dxa"/>
              <w:bottom w:w="90" w:type="dxa"/>
              <w:end w:w="120" w:type="dxa"/>
            </w:tcMar>
            <w:shd w:fill="FBFCFC"/>
          </w:tcPr>
          <w:p>
            <w:pPr>
              <w:keepLines w:val="0"/>
              <w:spacing w:before="0" w:after="0" w:lineRule="auto" w:line="276"/>
            </w:pPr>
            <w:r>
              <w:rPr>
                <w:rFonts w:ascii="Arial" w:hAnsi="Arial" w:cs="Noto Sans Devanagari" w:eastAsia="Noto Sans Devanagari"/>
                <w:b/>
                <w:i w:val="0"/>
                <w:color w:val="66756F"/>
                <w:sz w:val="15"/>
                <w:lang w:val="hi-IN" w:bidi="hi-IN"/>
              </w:rPr>
              <w:t>RESPONSE  /  उत्तर</w:t>
            </w:r>
          </w:p>
        </w:tc>
      </w:tr>
    </w:tbl>
    <w:p>
      <w:pPr>
        <w:keepLines w:val="0"/>
        <w:spacing w:before="0" w:after="40" w:lineRule="auto" w:line="276"/>
      </w:pPr>
    </w:p>
    <w:p>
      <w:pPr>
        <w:keepNext/>
        <w:keepLines/>
        <w:spacing w:before="100" w:after="40" w:lineRule="auto" w:line="276"/>
      </w:pPr>
      <w:r>
        <w:rPr>
          <w:rFonts w:ascii="Arial" w:hAnsi="Arial" w:cs="Noto Sans Devanagari" w:eastAsia="Noto Sans Devanagari"/>
          <w:b/>
          <w:i w:val="0"/>
          <w:color w:val="3457E8"/>
          <w:sz w:val="21"/>
          <w:lang w:val="en-IN" w:bidi="hi-IN"/>
        </w:rPr>
        <w:t xml:space="preserve">Q14. </w:t>
      </w:r>
      <w:r>
        <w:rPr>
          <w:rFonts w:ascii="Arial" w:hAnsi="Arial" w:cs="Noto Sans Devanagari" w:eastAsia="Noto Sans Devanagari"/>
          <w:b/>
          <w:i w:val="0"/>
          <w:color w:val="102A25"/>
          <w:sz w:val="21"/>
          <w:lang w:val="en-IN" w:bidi="hi-IN"/>
        </w:rPr>
        <w:t>Solve 3x² = 5x + 2 and verify both roots in the original equation.</w:t>
      </w:r>
      <w:r>
        <w:rPr>
          <w:rFonts w:ascii="Arial" w:hAnsi="Arial" w:cs="Noto Sans Devanagari" w:eastAsia="Noto Sans Devanagari"/>
          <w:b/>
          <w:i w:val="0"/>
          <w:color w:val="66756F"/>
          <w:sz w:val="18"/>
          <w:lang w:val="en-IN" w:bidi="hi-IN"/>
        </w:rPr>
        <w:t xml:space="preserve">  [2]</w:t>
      </w:r>
    </w:p>
    <w:p>
      <w:pPr>
        <w:keepLines/>
        <w:spacing w:before="0" w:after="80" w:lineRule="auto" w:line="276"/>
        <w:ind w:left="255"/>
      </w:pPr>
      <w:r>
        <w:rPr>
          <w:rFonts w:ascii="Arial" w:hAnsi="Arial" w:cs="Noto Sans Devanagari" w:eastAsia="Noto Sans Devanagari"/>
          <w:b w:val="0"/>
          <w:i w:val="0"/>
          <w:color w:val="36514B"/>
          <w:sz w:val="20"/>
          <w:lang w:val="hi-IN" w:bidi="hi-IN"/>
        </w:rPr>
        <w:t>3x² = 5x + 2 को हल कीजिए और दोनों मूलों की मूल समीकरण में जाँच कीजिए।</w:t>
      </w:r>
    </w:p>
    <w:tbl>
      <w:tblPr>
        <w:tblStyle w:val="TableGrid"/>
        <w:tblW w:type="dxa" w:w="9360"/>
        <w:jc w:val="left"/>
        <w:tblLayout w:type="fixed"/>
        <w:tblLook w:firstColumn="1" w:firstRow="1" w:lastColumn="0" w:lastRow="0" w:noHBand="0" w:noVBand="1" w:val="04A0"/>
        <w:tblInd w:w="120" w:type="dxa"/>
      </w:tblPr>
      <w:tblGrid>
        <w:gridCol w:w="9360"/>
      </w:tblGrid>
      <w:tr>
        <w:trPr>
          <w:trHeight w:val="595" w:hRule="atLeast"/>
          <w:cantSplit/>
        </w:trPr>
        <w:tc>
          <w:tcPr>
            <w:tcW w:type="dxa" w:w="9360"/>
            <w:vAlign w:val="center"/>
            <w:tcMar>
              <w:top w:w="90" w:type="dxa"/>
              <w:start w:w="120" w:type="dxa"/>
              <w:bottom w:w="90" w:type="dxa"/>
              <w:end w:w="120" w:type="dxa"/>
            </w:tcMar>
            <w:shd w:fill="FBFCFC"/>
          </w:tcPr>
          <w:p>
            <w:pPr>
              <w:keepLines w:val="0"/>
              <w:spacing w:before="0" w:after="0" w:lineRule="auto" w:line="276"/>
            </w:pPr>
            <w:r>
              <w:rPr>
                <w:rFonts w:ascii="Arial" w:hAnsi="Arial" w:cs="Noto Sans Devanagari" w:eastAsia="Noto Sans Devanagari"/>
                <w:b/>
                <w:i w:val="0"/>
                <w:color w:val="66756F"/>
                <w:sz w:val="15"/>
                <w:lang w:val="hi-IN" w:bidi="hi-IN"/>
              </w:rPr>
              <w:t>RESPONSE  /  उत्तर</w:t>
            </w:r>
          </w:p>
        </w:tc>
      </w:tr>
    </w:tbl>
    <w:p>
      <w:pPr>
        <w:keepLines w:val="0"/>
        <w:spacing w:before="0" w:after="40" w:lineRule="auto" w:line="276"/>
      </w:pPr>
    </w:p>
    <w:p>
      <w:pPr>
        <w:keepLines/>
        <w:pageBreakBefore w:val="0"/>
        <w:spacing w:before="200" w:after="60" w:lineRule="auto" w:line="276"/>
        <w:shd w:fill="102A25"/>
      </w:pPr>
      <w:r>
        <w:rPr>
          <w:rFonts w:ascii="Arial" w:hAnsi="Arial" w:cs="Noto Sans Devanagari" w:eastAsia="Noto Sans Devanagari"/>
          <w:b/>
          <w:i w:val="0"/>
          <w:color w:val="FFFFFF"/>
          <w:sz w:val="21"/>
          <w:lang w:val="en-IN" w:bidi="hi-IN"/>
        </w:rPr>
        <w:t xml:space="preserve">  SECTION C · APPLICATION</w:t>
      </w:r>
      <w:r>
        <w:rPr>
          <w:rFonts w:ascii="Arial" w:hAnsi="Arial" w:cs="Noto Sans Devanagari" w:eastAsia="Noto Sans Devanagari"/>
          <w:b/>
          <w:i w:val="0"/>
          <w:color w:val="D9FF64"/>
          <w:sz w:val="20"/>
          <w:lang w:val="hi-IN" w:bidi="hi-IN"/>
        </w:rPr>
        <w:t xml:space="preserve">   खंड C · अनुप्रयोग</w:t>
      </w:r>
    </w:p>
    <w:p>
      <w:pPr>
        <w:keepLines/>
        <w:spacing w:before="0" w:after="140" w:lineRule="auto" w:line="276"/>
        <w:jc w:val="right"/>
      </w:pPr>
      <w:r>
        <w:rPr>
          <w:rFonts w:ascii="Arial" w:hAnsi="Arial" w:cs="Noto Sans Devanagari" w:eastAsia="Noto Sans Devanagari"/>
          <w:b/>
          <w:i w:val="0"/>
          <w:color w:val="3457E8"/>
          <w:sz w:val="17"/>
          <w:lang w:val="en-IN" w:bidi="hi-IN"/>
        </w:rPr>
        <w:t>4 questions × 3 marks = 12</w:t>
      </w:r>
    </w:p>
    <w:p>
      <w:pPr>
        <w:keepNext/>
        <w:keepLines/>
        <w:spacing w:before="100" w:after="40" w:lineRule="auto" w:line="276"/>
      </w:pPr>
      <w:r>
        <w:rPr>
          <w:rFonts w:ascii="Arial" w:hAnsi="Arial" w:cs="Noto Sans Devanagari" w:eastAsia="Noto Sans Devanagari"/>
          <w:b/>
          <w:i w:val="0"/>
          <w:color w:val="3457E8"/>
          <w:sz w:val="21"/>
          <w:lang w:val="en-IN" w:bidi="hi-IN"/>
        </w:rPr>
        <w:t xml:space="preserve">Q15. </w:t>
      </w:r>
      <w:r>
        <w:rPr>
          <w:rFonts w:ascii="Arial" w:hAnsi="Arial" w:cs="Noto Sans Devanagari" w:eastAsia="Noto Sans Devanagari"/>
          <w:b/>
          <w:i w:val="0"/>
          <w:color w:val="102A25"/>
          <w:sz w:val="21"/>
          <w:lang w:val="en-IN" w:bidi="hi-IN"/>
        </w:rPr>
        <w:t>A rectangular study board has area 54 dm². Its length is 3 dm more than its width. Find its dimensions.</w:t>
      </w:r>
      <w:r>
        <w:rPr>
          <w:rFonts w:ascii="Arial" w:hAnsi="Arial" w:cs="Noto Sans Devanagari" w:eastAsia="Noto Sans Devanagari"/>
          <w:b/>
          <w:i w:val="0"/>
          <w:color w:val="66756F"/>
          <w:sz w:val="18"/>
          <w:lang w:val="en-IN" w:bidi="hi-IN"/>
        </w:rPr>
        <w:t xml:space="preserve">  [3]</w:t>
      </w:r>
    </w:p>
    <w:p>
      <w:pPr>
        <w:keepLines/>
        <w:spacing w:before="0" w:after="80" w:lineRule="auto" w:line="276"/>
        <w:ind w:left="255"/>
      </w:pPr>
      <w:r>
        <w:rPr>
          <w:rFonts w:ascii="Arial" w:hAnsi="Arial" w:cs="Noto Sans Devanagari" w:eastAsia="Noto Sans Devanagari"/>
          <w:b w:val="0"/>
          <w:i w:val="0"/>
          <w:color w:val="36514B"/>
          <w:sz w:val="20"/>
          <w:lang w:val="hi-IN" w:bidi="hi-IN"/>
        </w:rPr>
        <w:t>एक आयताकार अध्ययन-पट्ट का क्षेत्रफल 54 डीएम² है। उसकी लंबाई चौड़ाई से 3 डीएम अधिक है। उसके आयाम ज्ञात कीजिए।</w:t>
      </w:r>
    </w:p>
    <w:tbl>
      <w:tblPr>
        <w:tblStyle w:val="TableGrid"/>
        <w:tblW w:type="dxa" w:w="9360"/>
        <w:jc w:val="left"/>
        <w:tblLayout w:type="fixed"/>
        <w:tblLook w:firstColumn="1" w:firstRow="1" w:lastColumn="0" w:lastRow="0" w:noHBand="0" w:noVBand="1" w:val="04A0"/>
        <w:tblInd w:w="120" w:type="dxa"/>
      </w:tblPr>
      <w:tblGrid>
        <w:gridCol w:w="9360"/>
      </w:tblGrid>
      <w:tr>
        <w:trPr>
          <w:trHeight w:val="1162" w:hRule="atLeast"/>
          <w:cantSplit/>
        </w:trPr>
        <w:tc>
          <w:tcPr>
            <w:tcW w:type="dxa" w:w="9360"/>
            <w:vAlign w:val="center"/>
            <w:tcMar>
              <w:top w:w="90" w:type="dxa"/>
              <w:start w:w="120" w:type="dxa"/>
              <w:bottom w:w="90" w:type="dxa"/>
              <w:end w:w="120" w:type="dxa"/>
            </w:tcMar>
            <w:shd w:fill="FBFCFC"/>
          </w:tcPr>
          <w:p>
            <w:pPr>
              <w:keepLines w:val="0"/>
              <w:spacing w:before="0" w:after="0" w:lineRule="auto" w:line="276"/>
            </w:pPr>
            <w:r>
              <w:rPr>
                <w:rFonts w:ascii="Arial" w:hAnsi="Arial" w:cs="Noto Sans Devanagari" w:eastAsia="Noto Sans Devanagari"/>
                <w:b/>
                <w:i w:val="0"/>
                <w:color w:val="66756F"/>
                <w:sz w:val="15"/>
                <w:lang w:val="hi-IN" w:bidi="hi-IN"/>
              </w:rPr>
              <w:t>RESPONSE  /  उत्तर</w:t>
            </w:r>
          </w:p>
        </w:tc>
      </w:tr>
    </w:tbl>
    <w:p>
      <w:pPr>
        <w:keepLines w:val="0"/>
        <w:spacing w:before="0" w:after="40" w:lineRule="auto" w:line="276"/>
      </w:pPr>
    </w:p>
    <w:p>
      <w:r>
        <w:br w:type="page"/>
      </w:r>
    </w:p>
    <w:p>
      <w:pPr>
        <w:keepLines/>
        <w:pageBreakBefore w:val="0"/>
        <w:spacing w:before="0" w:after="160" w:lineRule="auto" w:line="276"/>
        <w:shd w:fill="102A25"/>
      </w:pPr>
      <w:r>
        <w:rPr>
          <w:rFonts w:ascii="Arial" w:hAnsi="Arial" w:cs="Noto Sans Devanagari" w:eastAsia="Noto Sans Devanagari"/>
          <w:b/>
          <w:i w:val="0"/>
          <w:color w:val="FFFFFF"/>
          <w:sz w:val="20"/>
          <w:lang w:val="en-IN" w:bidi="hi-IN"/>
        </w:rPr>
        <w:t xml:space="preserve">  SECTION C · APPLICATION · CONTINUED</w:t>
      </w:r>
      <w:r>
        <w:rPr>
          <w:rFonts w:ascii="Arial" w:hAnsi="Arial" w:cs="Noto Sans Devanagari" w:eastAsia="Noto Sans Devanagari"/>
          <w:b/>
          <w:i w:val="0"/>
          <w:color w:val="D9FF64"/>
          <w:sz w:val="19"/>
          <w:lang w:val="hi-IN" w:bidi="hi-IN"/>
        </w:rPr>
        <w:t xml:space="preserve">   खंड C · अनुप्रयोग · जारी</w:t>
      </w:r>
    </w:p>
    <w:p>
      <w:pPr>
        <w:keepNext/>
        <w:keepLines/>
        <w:spacing w:before="100" w:after="40" w:lineRule="auto" w:line="276"/>
      </w:pPr>
      <w:r>
        <w:rPr>
          <w:rFonts w:ascii="Arial" w:hAnsi="Arial" w:cs="Noto Sans Devanagari" w:eastAsia="Noto Sans Devanagari"/>
          <w:b/>
          <w:i w:val="0"/>
          <w:color w:val="3457E8"/>
          <w:sz w:val="21"/>
          <w:lang w:val="en-IN" w:bidi="hi-IN"/>
        </w:rPr>
        <w:t xml:space="preserve">Q16. </w:t>
      </w:r>
      <w:r>
        <w:rPr>
          <w:rFonts w:ascii="Arial" w:hAnsi="Arial" w:cs="Noto Sans Devanagari" w:eastAsia="Noto Sans Devanagari"/>
          <w:b/>
          <w:i w:val="0"/>
          <w:color w:val="102A25"/>
          <w:sz w:val="21"/>
          <w:lang w:val="en-IN" w:bidi="hi-IN"/>
        </w:rPr>
        <w:t>A ball's height above the ground is h(t) = -5t² + 20t + 1 metres, t seconds after launch. When does it first return to the ground? Give the answer to 2 decimal places.</w:t>
      </w:r>
      <w:r>
        <w:rPr>
          <w:rFonts w:ascii="Arial" w:hAnsi="Arial" w:cs="Noto Sans Devanagari" w:eastAsia="Noto Sans Devanagari"/>
          <w:b/>
          <w:i w:val="0"/>
          <w:color w:val="66756F"/>
          <w:sz w:val="18"/>
          <w:lang w:val="en-IN" w:bidi="hi-IN"/>
        </w:rPr>
        <w:t xml:space="preserve">  [3]</w:t>
      </w:r>
    </w:p>
    <w:p>
      <w:pPr>
        <w:keepLines/>
        <w:spacing w:before="0" w:after="80" w:lineRule="auto" w:line="276"/>
        <w:ind w:left="255"/>
      </w:pPr>
      <w:r>
        <w:rPr>
          <w:rFonts w:ascii="Arial" w:hAnsi="Arial" w:cs="Noto Sans Devanagari" w:eastAsia="Noto Sans Devanagari"/>
          <w:b w:val="0"/>
          <w:i w:val="0"/>
          <w:color w:val="36514B"/>
          <w:sz w:val="20"/>
          <w:lang w:val="hi-IN" w:bidi="hi-IN"/>
        </w:rPr>
        <w:t>प्रक्षेपण के t सेकंड बाद गेंद की जमीन से ऊँचाई h(t) = -5t² + 20t + 1 मीटर है। गेंद पहली बार जमीन पर कब लौटेगी? उत्तर 2 दशमलव स्थान तक दीजिए।</w:t>
      </w:r>
    </w:p>
    <w:tbl>
      <w:tblPr>
        <w:tblStyle w:val="TableGrid"/>
        <w:tblW w:type="dxa" w:w="9360"/>
        <w:jc w:val="left"/>
        <w:tblLayout w:type="fixed"/>
        <w:tblLook w:firstColumn="1" w:firstRow="1" w:lastColumn="0" w:lastRow="0" w:noHBand="0" w:noVBand="1" w:val="04A0"/>
        <w:tblInd w:w="120" w:type="dxa"/>
      </w:tblPr>
      <w:tblGrid>
        <w:gridCol w:w="9360"/>
      </w:tblGrid>
      <w:tr>
        <w:trPr>
          <w:trHeight w:val="1162" w:hRule="atLeast"/>
          <w:cantSplit/>
        </w:trPr>
        <w:tc>
          <w:tcPr>
            <w:tcW w:type="dxa" w:w="9360"/>
            <w:vAlign w:val="center"/>
            <w:tcMar>
              <w:top w:w="90" w:type="dxa"/>
              <w:start w:w="120" w:type="dxa"/>
              <w:bottom w:w="90" w:type="dxa"/>
              <w:end w:w="120" w:type="dxa"/>
            </w:tcMar>
            <w:shd w:fill="FBFCFC"/>
          </w:tcPr>
          <w:p>
            <w:pPr>
              <w:keepLines w:val="0"/>
              <w:spacing w:before="0" w:after="0" w:lineRule="auto" w:line="276"/>
            </w:pPr>
            <w:r>
              <w:rPr>
                <w:rFonts w:ascii="Arial" w:hAnsi="Arial" w:cs="Noto Sans Devanagari" w:eastAsia="Noto Sans Devanagari"/>
                <w:b/>
                <w:i w:val="0"/>
                <w:color w:val="66756F"/>
                <w:sz w:val="15"/>
                <w:lang w:val="hi-IN" w:bidi="hi-IN"/>
              </w:rPr>
              <w:t>RESPONSE  /  उत्तर</w:t>
            </w:r>
          </w:p>
        </w:tc>
      </w:tr>
    </w:tbl>
    <w:p>
      <w:pPr>
        <w:keepLines w:val="0"/>
        <w:spacing w:before="0" w:after="40" w:lineRule="auto" w:line="276"/>
      </w:pPr>
    </w:p>
    <w:p>
      <w:pPr>
        <w:keepNext/>
        <w:keepLines/>
        <w:spacing w:before="100" w:after="40" w:lineRule="auto" w:line="276"/>
      </w:pPr>
      <w:r>
        <w:rPr>
          <w:rFonts w:ascii="Arial" w:hAnsi="Arial" w:cs="Noto Sans Devanagari" w:eastAsia="Noto Sans Devanagari"/>
          <w:b/>
          <w:i w:val="0"/>
          <w:color w:val="3457E8"/>
          <w:sz w:val="21"/>
          <w:lang w:val="en-IN" w:bidi="hi-IN"/>
        </w:rPr>
        <w:t xml:space="preserve">Q17. </w:t>
      </w:r>
      <w:r>
        <w:rPr>
          <w:rFonts w:ascii="Arial" w:hAnsi="Arial" w:cs="Noto Sans Devanagari" w:eastAsia="Noto Sans Devanagari"/>
          <w:b/>
          <w:i w:val="0"/>
          <w:color w:val="102A25"/>
          <w:sz w:val="21"/>
          <w:lang w:val="en-IN" w:bidi="hi-IN"/>
        </w:rPr>
        <w:t>The product of two consecutive positive integers is 156. Find the integers and show why the negative solution is inadmissible.</w:t>
      </w:r>
      <w:r>
        <w:rPr>
          <w:rFonts w:ascii="Arial" w:hAnsi="Arial" w:cs="Noto Sans Devanagari" w:eastAsia="Noto Sans Devanagari"/>
          <w:b/>
          <w:i w:val="0"/>
          <w:color w:val="66756F"/>
          <w:sz w:val="18"/>
          <w:lang w:val="en-IN" w:bidi="hi-IN"/>
        </w:rPr>
        <w:t xml:space="preserve">  [3]</w:t>
      </w:r>
    </w:p>
    <w:p>
      <w:pPr>
        <w:keepLines/>
        <w:spacing w:before="0" w:after="80" w:lineRule="auto" w:line="276"/>
        <w:ind w:left="255"/>
      </w:pPr>
      <w:r>
        <w:rPr>
          <w:rFonts w:ascii="Arial" w:hAnsi="Arial" w:cs="Noto Sans Devanagari" w:eastAsia="Noto Sans Devanagari"/>
          <w:b w:val="0"/>
          <w:i w:val="0"/>
          <w:color w:val="36514B"/>
          <w:sz w:val="20"/>
          <w:lang w:val="hi-IN" w:bidi="hi-IN"/>
        </w:rPr>
        <w:t>दो क्रमागत धन पूर्णांकों का गुणनफल 156 है। पूर्णांक ज्ञात कीजिए और बताइए कि ऋणात्मक हल स्वीकार्य क्यों नहीं है।</w:t>
      </w:r>
    </w:p>
    <w:tbl>
      <w:tblPr>
        <w:tblStyle w:val="TableGrid"/>
        <w:tblW w:type="dxa" w:w="9360"/>
        <w:jc w:val="left"/>
        <w:tblLayout w:type="fixed"/>
        <w:tblLook w:firstColumn="1" w:firstRow="1" w:lastColumn="0" w:lastRow="0" w:noHBand="0" w:noVBand="1" w:val="04A0"/>
        <w:tblInd w:w="120" w:type="dxa"/>
      </w:tblPr>
      <w:tblGrid>
        <w:gridCol w:w="9360"/>
      </w:tblGrid>
      <w:tr>
        <w:trPr>
          <w:trHeight w:val="1162" w:hRule="atLeast"/>
          <w:cantSplit/>
        </w:trPr>
        <w:tc>
          <w:tcPr>
            <w:tcW w:type="dxa" w:w="9360"/>
            <w:vAlign w:val="center"/>
            <w:tcMar>
              <w:top w:w="90" w:type="dxa"/>
              <w:start w:w="120" w:type="dxa"/>
              <w:bottom w:w="90" w:type="dxa"/>
              <w:end w:w="120" w:type="dxa"/>
            </w:tcMar>
            <w:shd w:fill="FBFCFC"/>
          </w:tcPr>
          <w:p>
            <w:pPr>
              <w:keepLines w:val="0"/>
              <w:spacing w:before="0" w:after="0" w:lineRule="auto" w:line="276"/>
            </w:pPr>
            <w:r>
              <w:rPr>
                <w:rFonts w:ascii="Arial" w:hAnsi="Arial" w:cs="Noto Sans Devanagari" w:eastAsia="Noto Sans Devanagari"/>
                <w:b/>
                <w:i w:val="0"/>
                <w:color w:val="66756F"/>
                <w:sz w:val="15"/>
                <w:lang w:val="hi-IN" w:bidi="hi-IN"/>
              </w:rPr>
              <w:t>RESPONSE  /  उत्तर</w:t>
            </w:r>
          </w:p>
        </w:tc>
      </w:tr>
    </w:tbl>
    <w:p>
      <w:pPr>
        <w:keepLines w:val="0"/>
        <w:spacing w:before="0" w:after="40" w:lineRule="auto" w:line="276"/>
      </w:pPr>
    </w:p>
    <w:p>
      <w:pPr>
        <w:keepNext/>
        <w:keepLines/>
        <w:spacing w:before="100" w:after="40" w:lineRule="auto" w:line="276"/>
      </w:pPr>
      <w:r>
        <w:rPr>
          <w:rFonts w:ascii="Arial" w:hAnsi="Arial" w:cs="Noto Sans Devanagari" w:eastAsia="Noto Sans Devanagari"/>
          <w:b/>
          <w:i w:val="0"/>
          <w:color w:val="3457E8"/>
          <w:sz w:val="21"/>
          <w:lang w:val="en-IN" w:bidi="hi-IN"/>
        </w:rPr>
        <w:t xml:space="preserve">Q18. </w:t>
      </w:r>
      <w:r>
        <w:rPr>
          <w:rFonts w:ascii="Arial" w:hAnsi="Arial" w:cs="Noto Sans Devanagari" w:eastAsia="Noto Sans Devanagari"/>
          <w:b/>
          <w:i w:val="0"/>
          <w:color w:val="102A25"/>
          <w:sz w:val="21"/>
          <w:lang w:val="en-IN" w:bidi="hi-IN"/>
        </w:rPr>
        <w:t>Find the exact points where y = x² - 4x + 3 intersects y = 2x - 1.</w:t>
      </w:r>
      <w:r>
        <w:rPr>
          <w:rFonts w:ascii="Arial" w:hAnsi="Arial" w:cs="Noto Sans Devanagari" w:eastAsia="Noto Sans Devanagari"/>
          <w:b/>
          <w:i w:val="0"/>
          <w:color w:val="66756F"/>
          <w:sz w:val="18"/>
          <w:lang w:val="en-IN" w:bidi="hi-IN"/>
        </w:rPr>
        <w:t xml:space="preserve">  [3]</w:t>
      </w:r>
    </w:p>
    <w:p>
      <w:pPr>
        <w:keepLines/>
        <w:spacing w:before="0" w:after="80" w:lineRule="auto" w:line="276"/>
        <w:ind w:left="255"/>
      </w:pPr>
      <w:r>
        <w:rPr>
          <w:rFonts w:ascii="Arial" w:hAnsi="Arial" w:cs="Noto Sans Devanagari" w:eastAsia="Noto Sans Devanagari"/>
          <w:b w:val="0"/>
          <w:i w:val="0"/>
          <w:color w:val="36514B"/>
          <w:sz w:val="20"/>
          <w:lang w:val="hi-IN" w:bidi="hi-IN"/>
        </w:rPr>
        <w:t>y = x² - 4x + 3 और y = 2x - 1 के प्रतिच्छेद बिंदु सटीक रूप में ज्ञात कीजिए।</w:t>
      </w:r>
    </w:p>
    <w:tbl>
      <w:tblPr>
        <w:tblStyle w:val="TableGrid"/>
        <w:tblW w:type="dxa" w:w="9360"/>
        <w:jc w:val="left"/>
        <w:tblLayout w:type="fixed"/>
        <w:tblLook w:firstColumn="1" w:firstRow="1" w:lastColumn="0" w:lastRow="0" w:noHBand="0" w:noVBand="1" w:val="04A0"/>
        <w:tblInd w:w="120" w:type="dxa"/>
      </w:tblPr>
      <w:tblGrid>
        <w:gridCol w:w="9360"/>
      </w:tblGrid>
      <w:tr>
        <w:trPr>
          <w:trHeight w:val="1162" w:hRule="atLeast"/>
          <w:cantSplit/>
        </w:trPr>
        <w:tc>
          <w:tcPr>
            <w:tcW w:type="dxa" w:w="9360"/>
            <w:vAlign w:val="center"/>
            <w:tcMar>
              <w:top w:w="90" w:type="dxa"/>
              <w:start w:w="120" w:type="dxa"/>
              <w:bottom w:w="90" w:type="dxa"/>
              <w:end w:w="120" w:type="dxa"/>
            </w:tcMar>
            <w:shd w:fill="FBFCFC"/>
          </w:tcPr>
          <w:p>
            <w:pPr>
              <w:keepLines w:val="0"/>
              <w:spacing w:before="0" w:after="0" w:lineRule="auto" w:line="276"/>
            </w:pPr>
            <w:r>
              <w:rPr>
                <w:rFonts w:ascii="Arial" w:hAnsi="Arial" w:cs="Noto Sans Devanagari" w:eastAsia="Noto Sans Devanagari"/>
                <w:b/>
                <w:i w:val="0"/>
                <w:color w:val="66756F"/>
                <w:sz w:val="15"/>
                <w:lang w:val="hi-IN" w:bidi="hi-IN"/>
              </w:rPr>
              <w:t>RESPONSE  /  उत्तर</w:t>
            </w:r>
          </w:p>
        </w:tc>
      </w:tr>
    </w:tbl>
    <w:p>
      <w:pPr>
        <w:keepLines w:val="0"/>
        <w:spacing w:before="0" w:after="40" w:lineRule="auto" w:line="276"/>
      </w:pPr>
    </w:p>
    <w:p>
      <w:pPr>
        <w:keepLines/>
        <w:pageBreakBefore w:val="0"/>
        <w:spacing w:before="200" w:after="60" w:lineRule="auto" w:line="276"/>
        <w:shd w:fill="102A25"/>
      </w:pPr>
      <w:r>
        <w:rPr>
          <w:rFonts w:ascii="Arial" w:hAnsi="Arial" w:cs="Noto Sans Devanagari" w:eastAsia="Noto Sans Devanagari"/>
          <w:b/>
          <w:i w:val="0"/>
          <w:color w:val="FFFFFF"/>
          <w:sz w:val="21"/>
          <w:lang w:val="en-IN" w:bidi="hi-IN"/>
        </w:rPr>
        <w:t xml:space="preserve">  SECTION D · TRANSFER &amp; CRITIQUE</w:t>
      </w:r>
      <w:r>
        <w:rPr>
          <w:rFonts w:ascii="Arial" w:hAnsi="Arial" w:cs="Noto Sans Devanagari" w:eastAsia="Noto Sans Devanagari"/>
          <w:b/>
          <w:i w:val="0"/>
          <w:color w:val="D9FF64"/>
          <w:sz w:val="20"/>
          <w:lang w:val="hi-IN" w:bidi="hi-IN"/>
        </w:rPr>
        <w:t xml:space="preserve">   खंड D · स्थानांतरण एवं समीक्षा</w:t>
      </w:r>
    </w:p>
    <w:p>
      <w:pPr>
        <w:keepLines/>
        <w:spacing w:before="0" w:after="140" w:lineRule="auto" w:line="276"/>
        <w:jc w:val="right"/>
      </w:pPr>
      <w:r>
        <w:rPr>
          <w:rFonts w:ascii="Arial" w:hAnsi="Arial" w:cs="Noto Sans Devanagari" w:eastAsia="Noto Sans Devanagari"/>
          <w:b/>
          <w:i w:val="0"/>
          <w:color w:val="3457E8"/>
          <w:sz w:val="17"/>
          <w:lang w:val="en-IN" w:bidi="hi-IN"/>
        </w:rPr>
        <w:t>2 questions × 4 marks = 8</w:t>
      </w:r>
    </w:p>
    <w:p>
      <w:pPr>
        <w:keepNext/>
        <w:keepLines/>
        <w:spacing w:before="100" w:after="40" w:lineRule="auto" w:line="276"/>
      </w:pPr>
      <w:r>
        <w:rPr>
          <w:rFonts w:ascii="Arial" w:hAnsi="Arial" w:cs="Noto Sans Devanagari" w:eastAsia="Noto Sans Devanagari"/>
          <w:b/>
          <w:i w:val="0"/>
          <w:color w:val="3457E8"/>
          <w:sz w:val="21"/>
          <w:lang w:val="en-IN" w:bidi="hi-IN"/>
        </w:rPr>
        <w:t xml:space="preserve">Q19. </w:t>
      </w:r>
      <w:r>
        <w:rPr>
          <w:rFonts w:ascii="Arial" w:hAnsi="Arial" w:cs="Noto Sans Devanagari" w:eastAsia="Noto Sans Devanagari"/>
          <w:b/>
          <w:i w:val="0"/>
          <w:color w:val="102A25"/>
          <w:sz w:val="21"/>
          <w:lang w:val="en-IN" w:bidi="hi-IN"/>
        </w:rPr>
        <w:t>A school makes a rectangular garden against a straight wall, so fencing is needed on only three sides. There are 40 m of fencing. Model the area, then determine the dimensions that give the maximum area and justify the maximum.</w:t>
      </w:r>
      <w:r>
        <w:rPr>
          <w:rFonts w:ascii="Arial" w:hAnsi="Arial" w:cs="Noto Sans Devanagari" w:eastAsia="Noto Sans Devanagari"/>
          <w:b/>
          <w:i w:val="0"/>
          <w:color w:val="66756F"/>
          <w:sz w:val="18"/>
          <w:lang w:val="en-IN" w:bidi="hi-IN"/>
        </w:rPr>
        <w:t xml:space="preserve">  [4]</w:t>
      </w:r>
    </w:p>
    <w:p>
      <w:pPr>
        <w:keepLines/>
        <w:spacing w:before="0" w:after="80" w:lineRule="auto" w:line="276"/>
        <w:ind w:left="255"/>
      </w:pPr>
      <w:r>
        <w:rPr>
          <w:rFonts w:ascii="Arial" w:hAnsi="Arial" w:cs="Noto Sans Devanagari" w:eastAsia="Noto Sans Devanagari"/>
          <w:b w:val="0"/>
          <w:i w:val="0"/>
          <w:color w:val="36514B"/>
          <w:sz w:val="20"/>
          <w:lang w:val="hi-IN" w:bidi="hi-IN"/>
        </w:rPr>
        <w:t>एक विद्यालय सीधी दीवार के सहारे आयताकार बगीचा बनाता है, इसलिए केवल तीन भुजाओं पर बाड़ चाहिए। कुल 40 मीटर बाड़ उपलब्ध है। क्षेत्रफल का मॉडल बनाइए, अधिकतम क्षेत्रफल देने वाले आयाम ज्ञात कीजिए और अधिकतम होने का औचित्य दीजिए।</w:t>
      </w:r>
    </w:p>
    <w:tbl>
      <w:tblPr>
        <w:tblStyle w:val="TableGrid"/>
        <w:tblW w:type="dxa" w:w="9360"/>
        <w:jc w:val="left"/>
        <w:tblLayout w:type="fixed"/>
        <w:tblLook w:firstColumn="1" w:firstRow="1" w:lastColumn="0" w:lastRow="0" w:noHBand="0" w:noVBand="1" w:val="04A0"/>
        <w:tblInd w:w="120" w:type="dxa"/>
      </w:tblPr>
      <w:tblGrid>
        <w:gridCol w:w="9360"/>
      </w:tblGrid>
      <w:tr>
        <w:trPr>
          <w:trHeight w:val="1843" w:hRule="atLeast"/>
          <w:cantSplit/>
        </w:trPr>
        <w:tc>
          <w:tcPr>
            <w:tcW w:type="dxa" w:w="9360"/>
            <w:vAlign w:val="center"/>
            <w:tcMar>
              <w:top w:w="90" w:type="dxa"/>
              <w:start w:w="120" w:type="dxa"/>
              <w:bottom w:w="90" w:type="dxa"/>
              <w:end w:w="120" w:type="dxa"/>
            </w:tcMar>
            <w:shd w:fill="FBFCFC"/>
          </w:tcPr>
          <w:p>
            <w:pPr>
              <w:keepLines w:val="0"/>
              <w:spacing w:before="0" w:after="0" w:lineRule="auto" w:line="276"/>
            </w:pPr>
            <w:r>
              <w:rPr>
                <w:rFonts w:ascii="Arial" w:hAnsi="Arial" w:cs="Noto Sans Devanagari" w:eastAsia="Noto Sans Devanagari"/>
                <w:b/>
                <w:i w:val="0"/>
                <w:color w:val="66756F"/>
                <w:sz w:val="15"/>
                <w:lang w:val="hi-IN" w:bidi="hi-IN"/>
              </w:rPr>
              <w:t>RESPONSE  /  उत्तर</w:t>
            </w:r>
          </w:p>
        </w:tc>
      </w:tr>
    </w:tbl>
    <w:p>
      <w:pPr>
        <w:keepLines w:val="0"/>
        <w:spacing w:before="0" w:after="40" w:lineRule="auto" w:line="276"/>
      </w:pPr>
    </w:p>
    <w:p>
      <w:r>
        <w:br w:type="page"/>
      </w:r>
    </w:p>
    <w:p>
      <w:pPr>
        <w:keepLines/>
        <w:pageBreakBefore w:val="0"/>
        <w:spacing w:before="0" w:after="160" w:lineRule="auto" w:line="276"/>
        <w:shd w:fill="102A25"/>
      </w:pPr>
      <w:r>
        <w:rPr>
          <w:rFonts w:ascii="Arial" w:hAnsi="Arial" w:cs="Noto Sans Devanagari" w:eastAsia="Noto Sans Devanagari"/>
          <w:b/>
          <w:i w:val="0"/>
          <w:color w:val="FFFFFF"/>
          <w:sz w:val="20"/>
          <w:lang w:val="en-IN" w:bidi="hi-IN"/>
        </w:rPr>
        <w:t xml:space="preserve">  SECTION D · TRANSFER &amp; CRITIQUE · CONTINUED</w:t>
      </w:r>
      <w:r>
        <w:rPr>
          <w:rFonts w:ascii="Arial" w:hAnsi="Arial" w:cs="Noto Sans Devanagari" w:eastAsia="Noto Sans Devanagari"/>
          <w:b/>
          <w:i w:val="0"/>
          <w:color w:val="D9FF64"/>
          <w:sz w:val="19"/>
          <w:lang w:val="hi-IN" w:bidi="hi-IN"/>
        </w:rPr>
        <w:t xml:space="preserve">   खंड D · स्थानांतरण एवं समीक्षा · जारी</w:t>
      </w:r>
    </w:p>
    <w:p>
      <w:pPr>
        <w:keepNext/>
        <w:keepLines/>
        <w:spacing w:before="100" w:after="40" w:lineRule="auto" w:line="276"/>
      </w:pPr>
      <w:r>
        <w:rPr>
          <w:rFonts w:ascii="Arial" w:hAnsi="Arial" w:cs="Noto Sans Devanagari" w:eastAsia="Noto Sans Devanagari"/>
          <w:b/>
          <w:i w:val="0"/>
          <w:color w:val="3457E8"/>
          <w:sz w:val="21"/>
          <w:lang w:val="en-IN" w:bidi="hi-IN"/>
        </w:rPr>
        <w:t xml:space="preserve">Q20. </w:t>
      </w:r>
      <w:r>
        <w:rPr>
          <w:rFonts w:ascii="Arial" w:hAnsi="Arial" w:cs="Noto Sans Devanagari" w:eastAsia="Noto Sans Devanagari"/>
          <w:b/>
          <w:i w:val="0"/>
          <w:color w:val="102A25"/>
          <w:sz w:val="21"/>
          <w:lang w:val="en-IN" w:bidi="hi-IN"/>
        </w:rPr>
        <w:t>A student solves x² + 6x + 10 = 0 as follows: x² + 6x = -10; (x + 3)² = 1; x = -2 or -4. Identify the error, give the correct conclusion over the real numbers, and connect your conclusion to the graph.</w:t>
      </w:r>
      <w:r>
        <w:rPr>
          <w:rFonts w:ascii="Arial" w:hAnsi="Arial" w:cs="Noto Sans Devanagari" w:eastAsia="Noto Sans Devanagari"/>
          <w:b/>
          <w:i w:val="0"/>
          <w:color w:val="66756F"/>
          <w:sz w:val="18"/>
          <w:lang w:val="en-IN" w:bidi="hi-IN"/>
        </w:rPr>
        <w:t xml:space="preserve">  [4]</w:t>
      </w:r>
    </w:p>
    <w:p>
      <w:pPr>
        <w:keepLines/>
        <w:spacing w:before="0" w:after="80" w:lineRule="auto" w:line="276"/>
        <w:ind w:left="255"/>
      </w:pPr>
      <w:r>
        <w:rPr>
          <w:rFonts w:ascii="Arial" w:hAnsi="Arial" w:cs="Noto Sans Devanagari" w:eastAsia="Noto Sans Devanagari"/>
          <w:b w:val="0"/>
          <w:i w:val="0"/>
          <w:color w:val="36514B"/>
          <w:sz w:val="20"/>
          <w:lang w:val="hi-IN" w:bidi="hi-IN"/>
        </w:rPr>
        <w:t>एक विद्यार्थी x² + 6x + 10 = 0 को इस प्रकार हल करता है: x² + 6x = -10; (x + 3)² = 1; x = -2 या -4। त्रुटि पहचानिए, वास्तविक संख्याओं में सही निष्कर्ष दीजिए और उसे ग्राफ से जोड़कर समझाइए।</w:t>
      </w:r>
    </w:p>
    <w:tbl>
      <w:tblPr>
        <w:tblStyle w:val="TableGrid"/>
        <w:tblW w:type="dxa" w:w="9360"/>
        <w:jc w:val="left"/>
        <w:tblLayout w:type="fixed"/>
        <w:tblLook w:firstColumn="1" w:firstRow="1" w:lastColumn="0" w:lastRow="0" w:noHBand="0" w:noVBand="1" w:val="04A0"/>
        <w:tblInd w:w="120" w:type="dxa"/>
      </w:tblPr>
      <w:tblGrid>
        <w:gridCol w:w="9360"/>
      </w:tblGrid>
      <w:tr>
        <w:trPr>
          <w:trHeight w:val="1843" w:hRule="atLeast"/>
          <w:cantSplit/>
        </w:trPr>
        <w:tc>
          <w:tcPr>
            <w:tcW w:type="dxa" w:w="9360"/>
            <w:vAlign w:val="center"/>
            <w:tcMar>
              <w:top w:w="90" w:type="dxa"/>
              <w:start w:w="120" w:type="dxa"/>
              <w:bottom w:w="90" w:type="dxa"/>
              <w:end w:w="120" w:type="dxa"/>
            </w:tcMar>
            <w:shd w:fill="FBFCFC"/>
          </w:tcPr>
          <w:p>
            <w:pPr>
              <w:keepLines w:val="0"/>
              <w:spacing w:before="0" w:after="0" w:lineRule="auto" w:line="276"/>
            </w:pPr>
            <w:r>
              <w:rPr>
                <w:rFonts w:ascii="Arial" w:hAnsi="Arial" w:cs="Noto Sans Devanagari" w:eastAsia="Noto Sans Devanagari"/>
                <w:b/>
                <w:i w:val="0"/>
                <w:color w:val="66756F"/>
                <w:sz w:val="15"/>
                <w:lang w:val="hi-IN" w:bidi="hi-IN"/>
              </w:rPr>
              <w:t>RESPONSE  /  उत्तर</w:t>
            </w:r>
          </w:p>
        </w:tc>
      </w:tr>
    </w:tbl>
    <w:p>
      <w:pPr>
        <w:keepLines w:val="0"/>
        <w:spacing w:before="0" w:after="40" w:lineRule="auto" w:line="276"/>
      </w:pPr>
    </w:p>
    <w:p>
      <w:pPr>
        <w:keepLines w:val="0"/>
        <w:spacing w:before="240" w:after="0" w:lineRule="auto" w:line="276"/>
        <w:jc w:val="center"/>
        <w:shd w:fill="EEF2FF"/>
      </w:pPr>
      <w:r>
        <w:rPr>
          <w:rFonts w:ascii="Arial" w:hAnsi="Arial" w:cs="Noto Sans Devanagari" w:eastAsia="Noto Sans Devanagari"/>
          <w:b/>
          <w:i w:val="0"/>
          <w:color w:val="3457E8"/>
          <w:sz w:val="19"/>
          <w:lang w:val="hi-IN" w:bidi="hi-IN"/>
        </w:rPr>
        <w:t>END OF PAPER  /  प्रश्नपत्र समाप्त</w:t>
      </w:r>
    </w:p>
    <w:sectPr w:rsidR="00FC693F" w:rsidRPr="0006063C" w:rsidSect="00034616">
      <w:headerReference w:type="default" r:id="rId9"/>
      <w:footerReference w:type="default" r:id="rId10"/>
      <w:pgSz w:w="11906" w:h="16838"/>
      <w:pgMar w:top="1020" w:right="1134" w:bottom="1020" w:left="1134" w:header="454" w:footer="45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tbl>
    <w:tblPr>
      <w:tblW w:type="dxa" w:w="9360"/>
      <w:tblLayout w:type="fixed"/>
      <w:tblLook w:firstColumn="1" w:firstRow="1" w:lastColumn="0" w:lastRow="0" w:noHBand="0" w:noVBand="1" w:val="04A0"/>
      <w:jc w:val="center"/>
      <w:tblInd w:w="0" w:type="dxa"/>
    </w:tblPr>
    <w:tblGrid>
      <w:gridCol w:w="7000"/>
      <w:gridCol w:w="2360"/>
    </w:tblGrid>
    <w:tr>
      <w:tc>
        <w:tcPr>
          <w:tcW w:type="dxa" w:w="7000"/>
          <w:vAlign w:val="center"/>
          <w:tcMar>
            <w:top w:w="90" w:type="dxa"/>
            <w:start w:w="120" w:type="dxa"/>
            <w:bottom w:w="90" w:type="dxa"/>
            <w:end w:w="120" w:type="dxa"/>
          </w:tcMar>
        </w:tcPr>
        <w:p>
          <w:pPr>
            <w:keepLines w:val="0"/>
            <w:spacing w:before="0" w:after="0" w:lineRule="auto" w:line="276"/>
          </w:pPr>
          <w:r>
            <w:rPr>
              <w:rFonts w:ascii="Arial" w:hAnsi="Arial" w:cs="Noto Sans Devanagari" w:eastAsia="Noto Sans Devanagari"/>
              <w:b w:val="0"/>
              <w:i w:val="0"/>
              <w:color w:val="66756F"/>
              <w:sz w:val="16"/>
              <w:lang w:val="en-IN" w:bidi="hi-IN"/>
            </w:rPr>
            <w:t>Classroom practice sample · Not an official board paper · TPS-IY-79</w:t>
          </w:r>
        </w:p>
      </w:tc>
      <w:tc>
        <w:tcPr>
          <w:tcW w:type="dxa" w:w="2360"/>
          <w:vAlign w:val="center"/>
          <w:tcMar>
            <w:top w:w="90" w:type="dxa"/>
            <w:start w:w="120" w:type="dxa"/>
            <w:bottom w:w="90" w:type="dxa"/>
            <w:end w:w="120" w:type="dxa"/>
          </w:tcMar>
        </w:tcPr>
        <w:p>
          <w:pPr>
            <w:jc w:val="right"/>
          </w:pPr>
          <w:r>
            <w:rPr>
              <w:rFonts w:ascii="Arial" w:hAnsi="Arial" w:cs="Noto Sans Devanagari" w:eastAsia="Noto Sans Devanagari"/>
              <w:b/>
              <w:i w:val="0"/>
              <w:color w:val="66756F"/>
              <w:sz w:val="17"/>
              <w:lang w:val="en-IN" w:bidi="hi-IN"/>
            </w:rPr>
            <w:t xml:space="preserve">PAGE </w:t>
          </w:r>
          <w:r>
            <w:rPr>
              <w:rFonts w:ascii="Arial" w:hAnsi="Arial" w:cs="Noto Sans Devanagari" w:eastAsia="Noto Sans Devanagari"/>
              <w:b/>
              <w:i w:val="0"/>
              <w:color w:val="66756F"/>
              <w:sz w:val="17"/>
              <w:lang w:val="en-IN" w:bidi="hi-IN"/>
            </w:rPr>
            <w:fldChar w:fldCharType="begin"/>
            <w:instrText xml:space="preserve"> PAGE </w:instrText>
            <w:fldChar w:fldCharType="separate"/>
            <w:t>1</w:t>
            <w:fldChar w:fldCharType="end"/>
          </w:r>
        </w:p>
      </w:tc>
    </w:tr>
  </w:tbl>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76" w:lineRule="auto"/>
    </w:pPr>
    <w:rPr>
      <w:rFonts w:ascii="Arial" w:hAnsi="Arial" w:cs="Noto Sans Devanagari"/>
      <w:color w:val="102A25"/>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60"/>
      <w:outlineLvl w:val="0"/>
    </w:pPr>
    <w:rPr>
      <w:rFonts w:asciiTheme="majorHAnsi" w:eastAsiaTheme="majorEastAsia" w:hAnsiTheme="majorHAnsi" w:cstheme="majorBidi" w:ascii="Arial" w:hAnsi="Arial" w:cs="Noto Sans Devanagari"/>
      <w:b/>
      <w:bCs/>
      <w:color w:val="102A25"/>
      <w:sz w:val="32"/>
      <w:szCs w:val="28"/>
    </w:rPr>
  </w:style>
  <w:style w:type="paragraph" w:styleId="Heading2">
    <w:name w:val="heading 2"/>
    <w:basedOn w:val="Normal"/>
    <w:next w:val="Normal"/>
    <w:link w:val="Heading2Char"/>
    <w:uiPriority w:val="9"/>
    <w:unhideWhenUsed/>
    <w:qFormat/>
    <w:rsid w:val="00FC693F"/>
    <w:pPr>
      <w:keepNext/>
      <w:keepLines/>
      <w:spacing w:before="200" w:after="100"/>
      <w:outlineLvl w:val="1"/>
    </w:pPr>
    <w:rPr>
      <w:rFonts w:asciiTheme="majorHAnsi" w:eastAsiaTheme="majorEastAsia" w:hAnsiTheme="majorHAnsi" w:cstheme="majorBidi" w:ascii="Arial" w:hAnsi="Arial" w:cs="Noto Sans Devanagari"/>
      <w:b/>
      <w:bCs/>
      <w:color w:val="3457E8"/>
      <w:sz w:val="24"/>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Arial" w:hAnsi="Arial" w:cs="Noto Sans Devanagari"/>
      <w:b/>
      <w:bCs/>
      <w:color w:val="36514B"/>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120" w:line="240" w:lineRule="auto" w:before="0"/>
      <w:contextualSpacing/>
    </w:pPr>
    <w:rPr>
      <w:rFonts w:asciiTheme="majorHAnsi" w:eastAsiaTheme="majorEastAsia" w:hAnsiTheme="majorHAnsi" w:cstheme="majorBidi" w:ascii="Arial" w:hAnsi="Arial" w:cs="Noto Sans Devanagari"/>
      <w:b/>
      <w:color w:val="102A25"/>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numPr>
        <w:ilvl w:val="1"/>
      </w:numPr>
      <w:spacing w:before="0" w:after="240"/>
    </w:pPr>
    <w:rPr>
      <w:rFonts w:asciiTheme="majorHAnsi" w:eastAsiaTheme="majorEastAsia" w:hAnsiTheme="majorHAnsi" w:cstheme="majorBidi" w:ascii="Arial" w:hAnsi="Arial" w:cs="Noto Sans Devanagari"/>
      <w:b w:val="0"/>
      <w:i/>
      <w:iCs/>
      <w:color w:val="36514B"/>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Class 10 Quadratic Equations - Bilingual Student Paper</dc:title>
  <dc:subject>Mathematics classroom assessment</dc:subject>
  <dc:creator>Teacher Prompt Studio</dc:creator>
  <cp:keywords>TPS-IY-79; en-IN; hi-IN; Class 10; Quadratic Equations</cp:keywords>
  <dc:description>Curated and render-verified flagship sample.</dc:description>
  <cp:lastModifiedBy>Teacher Prompt Studio</cp:lastModifiedBy>
  <cp:revision>1</cp:revision>
  <dcterms:created xsi:type="dcterms:W3CDTF">2013-12-23T23:15:00Z</dcterms:created>
  <dcterms:modified xsi:type="dcterms:W3CDTF">2013-12-23T23:15:00Z</dcterms:modified>
  <cp:category/>
</cp:coreProperties>
</file>